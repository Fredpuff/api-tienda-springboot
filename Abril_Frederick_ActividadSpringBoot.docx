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3935" w14:textId="77777777" w:rsidR="001057F9" w:rsidRDefault="001057F9"/>
    <w:p w14:paraId="1DFD7F6C" w14:textId="77777777" w:rsidR="001057F9" w:rsidRDefault="001057F9"/>
    <w:p w14:paraId="210E0B8F" w14:textId="77777777" w:rsidR="001057F9" w:rsidRDefault="001057F9"/>
    <w:p w14:paraId="32DE1EB4" w14:textId="77777777" w:rsidR="001057F9" w:rsidRDefault="001057F9"/>
    <w:p w14:paraId="0E4CAA3F" w14:textId="77777777" w:rsidR="001057F9" w:rsidRDefault="001057F9"/>
    <w:p w14:paraId="2E2BF7F9" w14:textId="77777777" w:rsidR="001057F9" w:rsidRDefault="00363A9B">
      <w:pPr>
        <w:jc w:val="center"/>
      </w:pPr>
      <w:r>
        <w:rPr>
          <w:b/>
          <w:sz w:val="32"/>
        </w:rPr>
        <w:t>ACTIVIDAD SPRING BOOT</w:t>
      </w:r>
    </w:p>
    <w:p w14:paraId="67D4D110" w14:textId="77777777" w:rsidR="001057F9" w:rsidRDefault="00363A9B">
      <w:pPr>
        <w:jc w:val="center"/>
      </w:pPr>
      <w:r>
        <w:rPr>
          <w:b/>
          <w:sz w:val="28"/>
        </w:rPr>
        <w:t>API REST con Spring Boot – Productos y Usuarios</w:t>
      </w:r>
    </w:p>
    <w:p w14:paraId="6A654932" w14:textId="77777777" w:rsidR="001057F9" w:rsidRDefault="00363A9B">
      <w:pPr>
        <w:jc w:val="center"/>
      </w:pPr>
      <w:r>
        <w:rPr>
          <w:b/>
        </w:rPr>
        <w:t>Informe técnico de evidencias</w:t>
      </w:r>
    </w:p>
    <w:p w14:paraId="4AB60311" w14:textId="77777777" w:rsidR="001057F9" w:rsidRDefault="001057F9"/>
    <w:p w14:paraId="43A07F56" w14:textId="77777777" w:rsidR="001057F9" w:rsidRDefault="001057F9"/>
    <w:p w14:paraId="7F41F01D" w14:textId="77777777" w:rsidR="001057F9" w:rsidRDefault="001057F9"/>
    <w:p w14:paraId="1FA57BA1" w14:textId="77777777" w:rsidR="001057F9" w:rsidRDefault="001057F9"/>
    <w:p w14:paraId="2A8482F7" w14:textId="77777777" w:rsidR="001057F9" w:rsidRDefault="001057F9"/>
    <w:p w14:paraId="38A10F67" w14:textId="77777777" w:rsidR="001057F9" w:rsidRDefault="001057F9"/>
    <w:p w14:paraId="15D8BBCF" w14:textId="77777777" w:rsidR="001057F9" w:rsidRDefault="001057F9"/>
    <w:p w14:paraId="36A9C26D" w14:textId="77777777" w:rsidR="001057F9" w:rsidRDefault="001057F9"/>
    <w:p w14:paraId="29949B5A" w14:textId="77777777" w:rsidR="001057F9" w:rsidRDefault="00363A9B">
      <w:pPr>
        <w:spacing w:after="0"/>
        <w:jc w:val="center"/>
      </w:pPr>
      <w:r>
        <w:t>Aprendiz:</w:t>
      </w:r>
    </w:p>
    <w:p w14:paraId="451897AC" w14:textId="77777777" w:rsidR="001057F9" w:rsidRDefault="00363A9B">
      <w:pPr>
        <w:spacing w:after="0"/>
        <w:jc w:val="center"/>
      </w:pPr>
      <w:r>
        <w:t>Frederick Alexandro Abril Mogollón</w:t>
      </w:r>
    </w:p>
    <w:p w14:paraId="5B7F825E" w14:textId="77777777" w:rsidR="001057F9" w:rsidRDefault="001057F9">
      <w:pPr>
        <w:spacing w:after="0"/>
        <w:jc w:val="center"/>
      </w:pPr>
    </w:p>
    <w:p w14:paraId="45B924AB" w14:textId="77777777" w:rsidR="001057F9" w:rsidRDefault="00363A9B">
      <w:pPr>
        <w:spacing w:after="0"/>
        <w:jc w:val="center"/>
      </w:pPr>
      <w:r>
        <w:t>Programa:</w:t>
      </w:r>
    </w:p>
    <w:p w14:paraId="6AC089C3" w14:textId="77777777" w:rsidR="001057F9" w:rsidRDefault="00363A9B">
      <w:pPr>
        <w:spacing w:after="0"/>
        <w:jc w:val="center"/>
      </w:pPr>
      <w:r>
        <w:t>Tecnología en Desarrollo de Software</w:t>
      </w:r>
    </w:p>
    <w:p w14:paraId="7771EF47" w14:textId="77777777" w:rsidR="001057F9" w:rsidRDefault="001057F9"/>
    <w:p w14:paraId="68F57725" w14:textId="77777777" w:rsidR="001057F9" w:rsidRDefault="001057F9"/>
    <w:p w14:paraId="2BE8A620" w14:textId="77777777" w:rsidR="001057F9" w:rsidRDefault="001057F9"/>
    <w:p w14:paraId="1739F1BE" w14:textId="77777777" w:rsidR="001057F9" w:rsidRDefault="001057F9"/>
    <w:p w14:paraId="24FBD0E1" w14:textId="77777777" w:rsidR="001057F9" w:rsidRDefault="001057F9"/>
    <w:p w14:paraId="6B890CD2" w14:textId="77777777" w:rsidR="001057F9" w:rsidRDefault="001057F9"/>
    <w:p w14:paraId="03BDC044" w14:textId="77777777" w:rsidR="001057F9" w:rsidRDefault="001057F9"/>
    <w:p w14:paraId="21859A71" w14:textId="77777777" w:rsidR="001057F9" w:rsidRDefault="001057F9"/>
    <w:p w14:paraId="1D829B33" w14:textId="77777777" w:rsidR="001057F9" w:rsidRDefault="00363A9B">
      <w:pPr>
        <w:jc w:val="center"/>
      </w:pPr>
      <w:r>
        <w:t>16 de octubre de 2026</w:t>
      </w:r>
    </w:p>
    <w:p w14:paraId="3688A535" w14:textId="77777777" w:rsidR="001057F9" w:rsidRDefault="00363A9B">
      <w:pPr>
        <w:pageBreakBefore/>
      </w:pPr>
      <w:r>
        <w:rPr>
          <w:b/>
          <w:sz w:val="28"/>
        </w:rPr>
        <w:lastRenderedPageBreak/>
        <w:t>Tabla de contenido</w:t>
      </w:r>
    </w:p>
    <w:p w14:paraId="1804CE5E" w14:textId="51C09525" w:rsidR="00313CAC" w:rsidRDefault="00363A9B">
      <w:pPr>
        <w:pStyle w:val="TOC1"/>
        <w:tabs>
          <w:tab w:val="right" w:leader="dot" w:pos="9350"/>
        </w:tabs>
        <w:rPr>
          <w:noProof/>
        </w:rPr>
      </w:pPr>
      <w:r>
        <w:fldChar w:fldCharType="begin"/>
      </w:r>
      <w:r>
        <w:instrText>TOC \o "1-2" \h \z \u</w:instrText>
      </w:r>
      <w:r>
        <w:fldChar w:fldCharType="separate"/>
      </w:r>
      <w:hyperlink w:anchor="_Toc243036492" w:history="1">
        <w:r w:rsidR="00313CAC" w:rsidRPr="00D91C24">
          <w:rPr>
            <w:rStyle w:val="Hyperlink"/>
            <w:noProof/>
          </w:rPr>
          <w:t>1. Introducción</w:t>
        </w:r>
        <w:r w:rsidR="00313CAC">
          <w:rPr>
            <w:noProof/>
            <w:webHidden/>
          </w:rPr>
          <w:tab/>
        </w:r>
        <w:r w:rsidR="00313CAC">
          <w:rPr>
            <w:noProof/>
            <w:webHidden/>
          </w:rPr>
          <w:fldChar w:fldCharType="begin"/>
        </w:r>
        <w:r w:rsidR="00313CAC">
          <w:rPr>
            <w:noProof/>
            <w:webHidden/>
          </w:rPr>
          <w:instrText xml:space="preserve"> PAGEREF _Toc243036492 \h </w:instrText>
        </w:r>
        <w:r w:rsidR="00313CAC">
          <w:rPr>
            <w:noProof/>
            <w:webHidden/>
          </w:rPr>
        </w:r>
        <w:r w:rsidR="00313CAC">
          <w:rPr>
            <w:noProof/>
            <w:webHidden/>
          </w:rPr>
          <w:fldChar w:fldCharType="separate"/>
        </w:r>
        <w:r w:rsidR="00313CAC">
          <w:rPr>
            <w:noProof/>
            <w:webHidden/>
          </w:rPr>
          <w:t>3</w:t>
        </w:r>
        <w:r w:rsidR="00313CAC">
          <w:rPr>
            <w:noProof/>
            <w:webHidden/>
          </w:rPr>
          <w:fldChar w:fldCharType="end"/>
        </w:r>
      </w:hyperlink>
    </w:p>
    <w:p w14:paraId="0B6DB0DC" w14:textId="36C35544" w:rsidR="00313CAC" w:rsidRDefault="00313CAC">
      <w:pPr>
        <w:pStyle w:val="TOC1"/>
        <w:tabs>
          <w:tab w:val="right" w:leader="dot" w:pos="9350"/>
        </w:tabs>
        <w:rPr>
          <w:noProof/>
        </w:rPr>
      </w:pPr>
      <w:hyperlink w:anchor="_Toc243036493" w:history="1">
        <w:r w:rsidRPr="00D91C24">
          <w:rPr>
            <w:rStyle w:val="Hyperlink"/>
            <w:noProof/>
          </w:rPr>
          <w:t>2. Diagnóstico inicial</w:t>
        </w:r>
        <w:r>
          <w:rPr>
            <w:noProof/>
            <w:webHidden/>
          </w:rPr>
          <w:tab/>
        </w:r>
        <w:r>
          <w:rPr>
            <w:noProof/>
            <w:webHidden/>
          </w:rPr>
          <w:fldChar w:fldCharType="begin"/>
        </w:r>
        <w:r>
          <w:rPr>
            <w:noProof/>
            <w:webHidden/>
          </w:rPr>
          <w:instrText xml:space="preserve"> PAGEREF _Toc243036493 \h </w:instrText>
        </w:r>
        <w:r>
          <w:rPr>
            <w:noProof/>
            <w:webHidden/>
          </w:rPr>
        </w:r>
        <w:r>
          <w:rPr>
            <w:noProof/>
            <w:webHidden/>
          </w:rPr>
          <w:fldChar w:fldCharType="separate"/>
        </w:r>
        <w:r>
          <w:rPr>
            <w:noProof/>
            <w:webHidden/>
          </w:rPr>
          <w:t>4</w:t>
        </w:r>
        <w:r>
          <w:rPr>
            <w:noProof/>
            <w:webHidden/>
          </w:rPr>
          <w:fldChar w:fldCharType="end"/>
        </w:r>
      </w:hyperlink>
    </w:p>
    <w:p w14:paraId="0A26B10E" w14:textId="7D93EB3E" w:rsidR="00313CAC" w:rsidRDefault="00313CAC">
      <w:pPr>
        <w:pStyle w:val="TOC1"/>
        <w:tabs>
          <w:tab w:val="right" w:leader="dot" w:pos="9350"/>
        </w:tabs>
        <w:rPr>
          <w:noProof/>
        </w:rPr>
      </w:pPr>
      <w:hyperlink w:anchor="_Toc243036494" w:history="1">
        <w:r w:rsidRPr="00D91C24">
          <w:rPr>
            <w:rStyle w:val="Hyperlink"/>
            <w:noProof/>
          </w:rPr>
          <w:t>3. Ejecución de la API</w:t>
        </w:r>
        <w:r>
          <w:rPr>
            <w:noProof/>
            <w:webHidden/>
          </w:rPr>
          <w:tab/>
        </w:r>
        <w:r>
          <w:rPr>
            <w:noProof/>
            <w:webHidden/>
          </w:rPr>
          <w:fldChar w:fldCharType="begin"/>
        </w:r>
        <w:r>
          <w:rPr>
            <w:noProof/>
            <w:webHidden/>
          </w:rPr>
          <w:instrText xml:space="preserve"> PAGEREF _Toc243036494 \h </w:instrText>
        </w:r>
        <w:r>
          <w:rPr>
            <w:noProof/>
            <w:webHidden/>
          </w:rPr>
        </w:r>
        <w:r>
          <w:rPr>
            <w:noProof/>
            <w:webHidden/>
          </w:rPr>
          <w:fldChar w:fldCharType="separate"/>
        </w:r>
        <w:r>
          <w:rPr>
            <w:noProof/>
            <w:webHidden/>
          </w:rPr>
          <w:t>6</w:t>
        </w:r>
        <w:r>
          <w:rPr>
            <w:noProof/>
            <w:webHidden/>
          </w:rPr>
          <w:fldChar w:fldCharType="end"/>
        </w:r>
      </w:hyperlink>
    </w:p>
    <w:p w14:paraId="0963245B" w14:textId="641993BB" w:rsidR="00313CAC" w:rsidRDefault="00313CAC">
      <w:pPr>
        <w:pStyle w:val="TOC1"/>
        <w:tabs>
          <w:tab w:val="right" w:leader="dot" w:pos="9350"/>
        </w:tabs>
        <w:rPr>
          <w:noProof/>
        </w:rPr>
      </w:pPr>
      <w:hyperlink w:anchor="_Toc243036495" w:history="1">
        <w:r w:rsidRPr="00D91C24">
          <w:rPr>
            <w:rStyle w:val="Hyperlink"/>
            <w:noProof/>
          </w:rPr>
          <w:t>4. Implementación de Lombok</w:t>
        </w:r>
        <w:r>
          <w:rPr>
            <w:noProof/>
            <w:webHidden/>
          </w:rPr>
          <w:tab/>
        </w:r>
        <w:r>
          <w:rPr>
            <w:noProof/>
            <w:webHidden/>
          </w:rPr>
          <w:fldChar w:fldCharType="begin"/>
        </w:r>
        <w:r>
          <w:rPr>
            <w:noProof/>
            <w:webHidden/>
          </w:rPr>
          <w:instrText xml:space="preserve"> PAGEREF _Toc243036495 \h </w:instrText>
        </w:r>
        <w:r>
          <w:rPr>
            <w:noProof/>
            <w:webHidden/>
          </w:rPr>
        </w:r>
        <w:r>
          <w:rPr>
            <w:noProof/>
            <w:webHidden/>
          </w:rPr>
          <w:fldChar w:fldCharType="separate"/>
        </w:r>
        <w:r>
          <w:rPr>
            <w:noProof/>
            <w:webHidden/>
          </w:rPr>
          <w:t>8</w:t>
        </w:r>
        <w:r>
          <w:rPr>
            <w:noProof/>
            <w:webHidden/>
          </w:rPr>
          <w:fldChar w:fldCharType="end"/>
        </w:r>
      </w:hyperlink>
    </w:p>
    <w:p w14:paraId="3B76685D" w14:textId="30D88A2E" w:rsidR="00313CAC" w:rsidRDefault="00313CAC">
      <w:pPr>
        <w:pStyle w:val="TOC2"/>
        <w:tabs>
          <w:tab w:val="right" w:leader="dot" w:pos="9350"/>
        </w:tabs>
        <w:rPr>
          <w:noProof/>
        </w:rPr>
      </w:pPr>
      <w:hyperlink w:anchor="_Toc243036496" w:history="1">
        <w:r w:rsidRPr="00D91C24">
          <w:rPr>
            <w:rStyle w:val="Hyperlink"/>
            <w:noProof/>
          </w:rPr>
          <w:t>Entidad: Product → Producto</w:t>
        </w:r>
        <w:r>
          <w:rPr>
            <w:noProof/>
            <w:webHidden/>
          </w:rPr>
          <w:tab/>
        </w:r>
        <w:r>
          <w:rPr>
            <w:noProof/>
            <w:webHidden/>
          </w:rPr>
          <w:fldChar w:fldCharType="begin"/>
        </w:r>
        <w:r>
          <w:rPr>
            <w:noProof/>
            <w:webHidden/>
          </w:rPr>
          <w:instrText xml:space="preserve"> PAGEREF _Toc243036496 \h </w:instrText>
        </w:r>
        <w:r>
          <w:rPr>
            <w:noProof/>
            <w:webHidden/>
          </w:rPr>
        </w:r>
        <w:r>
          <w:rPr>
            <w:noProof/>
            <w:webHidden/>
          </w:rPr>
          <w:fldChar w:fldCharType="separate"/>
        </w:r>
        <w:r>
          <w:rPr>
            <w:noProof/>
            <w:webHidden/>
          </w:rPr>
          <w:t>8</w:t>
        </w:r>
        <w:r>
          <w:rPr>
            <w:noProof/>
            <w:webHidden/>
          </w:rPr>
          <w:fldChar w:fldCharType="end"/>
        </w:r>
      </w:hyperlink>
    </w:p>
    <w:p w14:paraId="488E7F31" w14:textId="0C4BBFB4" w:rsidR="00313CAC" w:rsidRDefault="00313CAC">
      <w:pPr>
        <w:pStyle w:val="TOC2"/>
        <w:tabs>
          <w:tab w:val="right" w:leader="dot" w:pos="9350"/>
        </w:tabs>
        <w:rPr>
          <w:noProof/>
        </w:rPr>
      </w:pPr>
      <w:hyperlink w:anchor="_Toc243036497" w:history="1">
        <w:r w:rsidRPr="00D91C24">
          <w:rPr>
            <w:rStyle w:val="Hyperlink"/>
            <w:noProof/>
          </w:rPr>
          <w:t>Servicio: ProductService → ProductoService</w:t>
        </w:r>
        <w:r>
          <w:rPr>
            <w:noProof/>
            <w:webHidden/>
          </w:rPr>
          <w:tab/>
        </w:r>
        <w:r>
          <w:rPr>
            <w:noProof/>
            <w:webHidden/>
          </w:rPr>
          <w:fldChar w:fldCharType="begin"/>
        </w:r>
        <w:r>
          <w:rPr>
            <w:noProof/>
            <w:webHidden/>
          </w:rPr>
          <w:instrText xml:space="preserve"> PAGEREF _Toc243036497 \h </w:instrText>
        </w:r>
        <w:r>
          <w:rPr>
            <w:noProof/>
            <w:webHidden/>
          </w:rPr>
        </w:r>
        <w:r>
          <w:rPr>
            <w:noProof/>
            <w:webHidden/>
          </w:rPr>
          <w:fldChar w:fldCharType="separate"/>
        </w:r>
        <w:r>
          <w:rPr>
            <w:noProof/>
            <w:webHidden/>
          </w:rPr>
          <w:t>9</w:t>
        </w:r>
        <w:r>
          <w:rPr>
            <w:noProof/>
            <w:webHidden/>
          </w:rPr>
          <w:fldChar w:fldCharType="end"/>
        </w:r>
      </w:hyperlink>
    </w:p>
    <w:p w14:paraId="1DB2589D" w14:textId="6E73A226" w:rsidR="00313CAC" w:rsidRDefault="00313CAC">
      <w:pPr>
        <w:pStyle w:val="TOC2"/>
        <w:tabs>
          <w:tab w:val="right" w:leader="dot" w:pos="9350"/>
        </w:tabs>
        <w:rPr>
          <w:noProof/>
        </w:rPr>
      </w:pPr>
      <w:hyperlink w:anchor="_Toc243036498" w:history="1">
        <w:r w:rsidRPr="00D91C24">
          <w:rPr>
            <w:rStyle w:val="Hyperlink"/>
            <w:noProof/>
          </w:rPr>
          <w:t>Controlador: ProductController → ProductoController</w:t>
        </w:r>
        <w:r>
          <w:rPr>
            <w:noProof/>
            <w:webHidden/>
          </w:rPr>
          <w:tab/>
        </w:r>
        <w:r>
          <w:rPr>
            <w:noProof/>
            <w:webHidden/>
          </w:rPr>
          <w:fldChar w:fldCharType="begin"/>
        </w:r>
        <w:r>
          <w:rPr>
            <w:noProof/>
            <w:webHidden/>
          </w:rPr>
          <w:instrText xml:space="preserve"> PAGEREF _Toc243036498 \h </w:instrText>
        </w:r>
        <w:r>
          <w:rPr>
            <w:noProof/>
            <w:webHidden/>
          </w:rPr>
        </w:r>
        <w:r>
          <w:rPr>
            <w:noProof/>
            <w:webHidden/>
          </w:rPr>
          <w:fldChar w:fldCharType="separate"/>
        </w:r>
        <w:r>
          <w:rPr>
            <w:noProof/>
            <w:webHidden/>
          </w:rPr>
          <w:t>9</w:t>
        </w:r>
        <w:r>
          <w:rPr>
            <w:noProof/>
            <w:webHidden/>
          </w:rPr>
          <w:fldChar w:fldCharType="end"/>
        </w:r>
      </w:hyperlink>
    </w:p>
    <w:p w14:paraId="5DFE4265" w14:textId="2A6ED415" w:rsidR="00313CAC" w:rsidRDefault="00313CAC">
      <w:pPr>
        <w:pStyle w:val="TOC1"/>
        <w:tabs>
          <w:tab w:val="right" w:leader="dot" w:pos="9350"/>
        </w:tabs>
        <w:rPr>
          <w:noProof/>
        </w:rPr>
      </w:pPr>
      <w:hyperlink w:anchor="_Toc243036499" w:history="1">
        <w:r w:rsidRPr="00D91C24">
          <w:rPr>
            <w:rStyle w:val="Hyperlink"/>
            <w:noProof/>
          </w:rPr>
          <w:t>5. CRUD de Productos</w:t>
        </w:r>
        <w:r>
          <w:rPr>
            <w:noProof/>
            <w:webHidden/>
          </w:rPr>
          <w:tab/>
        </w:r>
        <w:r>
          <w:rPr>
            <w:noProof/>
            <w:webHidden/>
          </w:rPr>
          <w:fldChar w:fldCharType="begin"/>
        </w:r>
        <w:r>
          <w:rPr>
            <w:noProof/>
            <w:webHidden/>
          </w:rPr>
          <w:instrText xml:space="preserve"> PAGEREF _Toc243036499 \h </w:instrText>
        </w:r>
        <w:r>
          <w:rPr>
            <w:noProof/>
            <w:webHidden/>
          </w:rPr>
        </w:r>
        <w:r>
          <w:rPr>
            <w:noProof/>
            <w:webHidden/>
          </w:rPr>
          <w:fldChar w:fldCharType="separate"/>
        </w:r>
        <w:r>
          <w:rPr>
            <w:noProof/>
            <w:webHidden/>
          </w:rPr>
          <w:t>10</w:t>
        </w:r>
        <w:r>
          <w:rPr>
            <w:noProof/>
            <w:webHidden/>
          </w:rPr>
          <w:fldChar w:fldCharType="end"/>
        </w:r>
      </w:hyperlink>
    </w:p>
    <w:p w14:paraId="7E4601D7" w14:textId="1C17E962" w:rsidR="00313CAC" w:rsidRDefault="00313CAC">
      <w:pPr>
        <w:pStyle w:val="TOC2"/>
        <w:tabs>
          <w:tab w:val="right" w:leader="dot" w:pos="9350"/>
        </w:tabs>
        <w:rPr>
          <w:noProof/>
        </w:rPr>
      </w:pPr>
      <w:hyperlink w:anchor="_Toc243036500" w:history="1">
        <w:r w:rsidRPr="00D91C24">
          <w:rPr>
            <w:rStyle w:val="Hyperlink"/>
            <w:noProof/>
          </w:rPr>
          <w:t>Modelo</w:t>
        </w:r>
        <w:r>
          <w:rPr>
            <w:noProof/>
            <w:webHidden/>
          </w:rPr>
          <w:tab/>
        </w:r>
        <w:r>
          <w:rPr>
            <w:noProof/>
            <w:webHidden/>
          </w:rPr>
          <w:fldChar w:fldCharType="begin"/>
        </w:r>
        <w:r>
          <w:rPr>
            <w:noProof/>
            <w:webHidden/>
          </w:rPr>
          <w:instrText xml:space="preserve"> PAGEREF _Toc243036500 \h </w:instrText>
        </w:r>
        <w:r>
          <w:rPr>
            <w:noProof/>
            <w:webHidden/>
          </w:rPr>
        </w:r>
        <w:r>
          <w:rPr>
            <w:noProof/>
            <w:webHidden/>
          </w:rPr>
          <w:fldChar w:fldCharType="separate"/>
        </w:r>
        <w:r>
          <w:rPr>
            <w:noProof/>
            <w:webHidden/>
          </w:rPr>
          <w:t>10</w:t>
        </w:r>
        <w:r>
          <w:rPr>
            <w:noProof/>
            <w:webHidden/>
          </w:rPr>
          <w:fldChar w:fldCharType="end"/>
        </w:r>
      </w:hyperlink>
    </w:p>
    <w:p w14:paraId="5EC19D8C" w14:textId="163702A0" w:rsidR="00313CAC" w:rsidRDefault="00313CAC">
      <w:pPr>
        <w:pStyle w:val="TOC2"/>
        <w:tabs>
          <w:tab w:val="right" w:leader="dot" w:pos="9350"/>
        </w:tabs>
        <w:rPr>
          <w:noProof/>
        </w:rPr>
      </w:pPr>
      <w:hyperlink w:anchor="_Toc243036501" w:history="1">
        <w:r w:rsidRPr="00D91C24">
          <w:rPr>
            <w:rStyle w:val="Hyperlink"/>
            <w:noProof/>
          </w:rPr>
          <w:t>Repositorio y excepción</w:t>
        </w:r>
        <w:r>
          <w:rPr>
            <w:noProof/>
            <w:webHidden/>
          </w:rPr>
          <w:tab/>
        </w:r>
        <w:r>
          <w:rPr>
            <w:noProof/>
            <w:webHidden/>
          </w:rPr>
          <w:fldChar w:fldCharType="begin"/>
        </w:r>
        <w:r>
          <w:rPr>
            <w:noProof/>
            <w:webHidden/>
          </w:rPr>
          <w:instrText xml:space="preserve"> PAGEREF _Toc243036501 \h </w:instrText>
        </w:r>
        <w:r>
          <w:rPr>
            <w:noProof/>
            <w:webHidden/>
          </w:rPr>
        </w:r>
        <w:r>
          <w:rPr>
            <w:noProof/>
            <w:webHidden/>
          </w:rPr>
          <w:fldChar w:fldCharType="separate"/>
        </w:r>
        <w:r>
          <w:rPr>
            <w:noProof/>
            <w:webHidden/>
          </w:rPr>
          <w:t>10</w:t>
        </w:r>
        <w:r>
          <w:rPr>
            <w:noProof/>
            <w:webHidden/>
          </w:rPr>
          <w:fldChar w:fldCharType="end"/>
        </w:r>
      </w:hyperlink>
    </w:p>
    <w:p w14:paraId="44C5FB38" w14:textId="74119926" w:rsidR="00313CAC" w:rsidRDefault="00313CAC">
      <w:pPr>
        <w:pStyle w:val="TOC2"/>
        <w:tabs>
          <w:tab w:val="right" w:leader="dot" w:pos="9350"/>
        </w:tabs>
        <w:rPr>
          <w:noProof/>
        </w:rPr>
      </w:pPr>
      <w:hyperlink w:anchor="_Toc243036502" w:history="1">
        <w:r w:rsidRPr="00D91C24">
          <w:rPr>
            <w:rStyle w:val="Hyperlink"/>
            <w:noProof/>
          </w:rPr>
          <w:t>Servicio</w:t>
        </w:r>
        <w:r>
          <w:rPr>
            <w:noProof/>
            <w:webHidden/>
          </w:rPr>
          <w:tab/>
        </w:r>
        <w:r>
          <w:rPr>
            <w:noProof/>
            <w:webHidden/>
          </w:rPr>
          <w:fldChar w:fldCharType="begin"/>
        </w:r>
        <w:r>
          <w:rPr>
            <w:noProof/>
            <w:webHidden/>
          </w:rPr>
          <w:instrText xml:space="preserve"> PAGEREF _Toc243036502 \h </w:instrText>
        </w:r>
        <w:r>
          <w:rPr>
            <w:noProof/>
            <w:webHidden/>
          </w:rPr>
        </w:r>
        <w:r>
          <w:rPr>
            <w:noProof/>
            <w:webHidden/>
          </w:rPr>
          <w:fldChar w:fldCharType="separate"/>
        </w:r>
        <w:r>
          <w:rPr>
            <w:noProof/>
            <w:webHidden/>
          </w:rPr>
          <w:t>11</w:t>
        </w:r>
        <w:r>
          <w:rPr>
            <w:noProof/>
            <w:webHidden/>
          </w:rPr>
          <w:fldChar w:fldCharType="end"/>
        </w:r>
      </w:hyperlink>
    </w:p>
    <w:p w14:paraId="7A437ABE" w14:textId="7E7CE44C" w:rsidR="00313CAC" w:rsidRDefault="00313CAC">
      <w:pPr>
        <w:pStyle w:val="TOC2"/>
        <w:tabs>
          <w:tab w:val="right" w:leader="dot" w:pos="9350"/>
        </w:tabs>
        <w:rPr>
          <w:noProof/>
        </w:rPr>
      </w:pPr>
      <w:hyperlink w:anchor="_Toc243036503" w:history="1">
        <w:r w:rsidRPr="00D91C24">
          <w:rPr>
            <w:rStyle w:val="Hyperlink"/>
            <w:noProof/>
          </w:rPr>
          <w:t>Controlador</w:t>
        </w:r>
        <w:r>
          <w:rPr>
            <w:noProof/>
            <w:webHidden/>
          </w:rPr>
          <w:tab/>
        </w:r>
        <w:r>
          <w:rPr>
            <w:noProof/>
            <w:webHidden/>
          </w:rPr>
          <w:fldChar w:fldCharType="begin"/>
        </w:r>
        <w:r>
          <w:rPr>
            <w:noProof/>
            <w:webHidden/>
          </w:rPr>
          <w:instrText xml:space="preserve"> PAGEREF _Toc243036503 \h </w:instrText>
        </w:r>
        <w:r>
          <w:rPr>
            <w:noProof/>
            <w:webHidden/>
          </w:rPr>
        </w:r>
        <w:r>
          <w:rPr>
            <w:noProof/>
            <w:webHidden/>
          </w:rPr>
          <w:fldChar w:fldCharType="separate"/>
        </w:r>
        <w:r>
          <w:rPr>
            <w:noProof/>
            <w:webHidden/>
          </w:rPr>
          <w:t>11</w:t>
        </w:r>
        <w:r>
          <w:rPr>
            <w:noProof/>
            <w:webHidden/>
          </w:rPr>
          <w:fldChar w:fldCharType="end"/>
        </w:r>
      </w:hyperlink>
    </w:p>
    <w:p w14:paraId="09C8BE57" w14:textId="316220CB" w:rsidR="00313CAC" w:rsidRDefault="00313CAC">
      <w:pPr>
        <w:pStyle w:val="TOC1"/>
        <w:tabs>
          <w:tab w:val="right" w:leader="dot" w:pos="9350"/>
        </w:tabs>
        <w:rPr>
          <w:noProof/>
        </w:rPr>
      </w:pPr>
      <w:hyperlink w:anchor="_Toc243036504" w:history="1">
        <w:r w:rsidRPr="00D91C24">
          <w:rPr>
            <w:rStyle w:val="Hyperlink"/>
            <w:noProof/>
          </w:rPr>
          <w:t>6. CRUD de Usuarios</w:t>
        </w:r>
        <w:r>
          <w:rPr>
            <w:noProof/>
            <w:webHidden/>
          </w:rPr>
          <w:tab/>
        </w:r>
        <w:r>
          <w:rPr>
            <w:noProof/>
            <w:webHidden/>
          </w:rPr>
          <w:fldChar w:fldCharType="begin"/>
        </w:r>
        <w:r>
          <w:rPr>
            <w:noProof/>
            <w:webHidden/>
          </w:rPr>
          <w:instrText xml:space="preserve"> PAGEREF _Toc243036504 \h </w:instrText>
        </w:r>
        <w:r>
          <w:rPr>
            <w:noProof/>
            <w:webHidden/>
          </w:rPr>
        </w:r>
        <w:r>
          <w:rPr>
            <w:noProof/>
            <w:webHidden/>
          </w:rPr>
          <w:fldChar w:fldCharType="separate"/>
        </w:r>
        <w:r>
          <w:rPr>
            <w:noProof/>
            <w:webHidden/>
          </w:rPr>
          <w:t>12</w:t>
        </w:r>
        <w:r>
          <w:rPr>
            <w:noProof/>
            <w:webHidden/>
          </w:rPr>
          <w:fldChar w:fldCharType="end"/>
        </w:r>
      </w:hyperlink>
    </w:p>
    <w:p w14:paraId="753AD80F" w14:textId="79F04943" w:rsidR="00313CAC" w:rsidRDefault="00313CAC">
      <w:pPr>
        <w:pStyle w:val="TOC2"/>
        <w:tabs>
          <w:tab w:val="right" w:leader="dot" w:pos="9350"/>
        </w:tabs>
        <w:rPr>
          <w:noProof/>
        </w:rPr>
      </w:pPr>
      <w:hyperlink w:anchor="_Toc243036505" w:history="1">
        <w:r w:rsidRPr="00D91C24">
          <w:rPr>
            <w:rStyle w:val="Hyperlink"/>
            <w:noProof/>
          </w:rPr>
          <w:t>Modelo</w:t>
        </w:r>
        <w:r>
          <w:rPr>
            <w:noProof/>
            <w:webHidden/>
          </w:rPr>
          <w:tab/>
        </w:r>
        <w:r>
          <w:rPr>
            <w:noProof/>
            <w:webHidden/>
          </w:rPr>
          <w:fldChar w:fldCharType="begin"/>
        </w:r>
        <w:r>
          <w:rPr>
            <w:noProof/>
            <w:webHidden/>
          </w:rPr>
          <w:instrText xml:space="preserve"> PAGEREF _Toc243036505 \h </w:instrText>
        </w:r>
        <w:r>
          <w:rPr>
            <w:noProof/>
            <w:webHidden/>
          </w:rPr>
        </w:r>
        <w:r>
          <w:rPr>
            <w:noProof/>
            <w:webHidden/>
          </w:rPr>
          <w:fldChar w:fldCharType="separate"/>
        </w:r>
        <w:r>
          <w:rPr>
            <w:noProof/>
            <w:webHidden/>
          </w:rPr>
          <w:t>12</w:t>
        </w:r>
        <w:r>
          <w:rPr>
            <w:noProof/>
            <w:webHidden/>
          </w:rPr>
          <w:fldChar w:fldCharType="end"/>
        </w:r>
      </w:hyperlink>
    </w:p>
    <w:p w14:paraId="6D7FAA16" w14:textId="765A1262" w:rsidR="00313CAC" w:rsidRDefault="00313CAC">
      <w:pPr>
        <w:pStyle w:val="TOC2"/>
        <w:tabs>
          <w:tab w:val="right" w:leader="dot" w:pos="9350"/>
        </w:tabs>
        <w:rPr>
          <w:noProof/>
        </w:rPr>
      </w:pPr>
      <w:hyperlink w:anchor="_Toc243036506" w:history="1">
        <w:r w:rsidRPr="00D91C24">
          <w:rPr>
            <w:rStyle w:val="Hyperlink"/>
            <w:noProof/>
          </w:rPr>
          <w:t>Repositorio</w:t>
        </w:r>
        <w:r>
          <w:rPr>
            <w:noProof/>
            <w:webHidden/>
          </w:rPr>
          <w:tab/>
        </w:r>
        <w:r>
          <w:rPr>
            <w:noProof/>
            <w:webHidden/>
          </w:rPr>
          <w:fldChar w:fldCharType="begin"/>
        </w:r>
        <w:r>
          <w:rPr>
            <w:noProof/>
            <w:webHidden/>
          </w:rPr>
          <w:instrText xml:space="preserve"> PAGEREF _Toc243036506 \h </w:instrText>
        </w:r>
        <w:r>
          <w:rPr>
            <w:noProof/>
            <w:webHidden/>
          </w:rPr>
        </w:r>
        <w:r>
          <w:rPr>
            <w:noProof/>
            <w:webHidden/>
          </w:rPr>
          <w:fldChar w:fldCharType="separate"/>
        </w:r>
        <w:r>
          <w:rPr>
            <w:noProof/>
            <w:webHidden/>
          </w:rPr>
          <w:t>12</w:t>
        </w:r>
        <w:r>
          <w:rPr>
            <w:noProof/>
            <w:webHidden/>
          </w:rPr>
          <w:fldChar w:fldCharType="end"/>
        </w:r>
      </w:hyperlink>
    </w:p>
    <w:p w14:paraId="55AD0AE6" w14:textId="69D789EC" w:rsidR="00313CAC" w:rsidRDefault="00313CAC">
      <w:pPr>
        <w:pStyle w:val="TOC2"/>
        <w:tabs>
          <w:tab w:val="right" w:leader="dot" w:pos="9350"/>
        </w:tabs>
        <w:rPr>
          <w:noProof/>
        </w:rPr>
      </w:pPr>
      <w:hyperlink w:anchor="_Toc243036507" w:history="1">
        <w:r w:rsidRPr="00D91C24">
          <w:rPr>
            <w:rStyle w:val="Hyperlink"/>
            <w:noProof/>
          </w:rPr>
          <w:t>Servicio</w:t>
        </w:r>
        <w:r>
          <w:rPr>
            <w:noProof/>
            <w:webHidden/>
          </w:rPr>
          <w:tab/>
        </w:r>
        <w:r>
          <w:rPr>
            <w:noProof/>
            <w:webHidden/>
          </w:rPr>
          <w:fldChar w:fldCharType="begin"/>
        </w:r>
        <w:r>
          <w:rPr>
            <w:noProof/>
            <w:webHidden/>
          </w:rPr>
          <w:instrText xml:space="preserve"> PAGEREF _Toc243036507 \h </w:instrText>
        </w:r>
        <w:r>
          <w:rPr>
            <w:noProof/>
            <w:webHidden/>
          </w:rPr>
        </w:r>
        <w:r>
          <w:rPr>
            <w:noProof/>
            <w:webHidden/>
          </w:rPr>
          <w:fldChar w:fldCharType="separate"/>
        </w:r>
        <w:r>
          <w:rPr>
            <w:noProof/>
            <w:webHidden/>
          </w:rPr>
          <w:t>13</w:t>
        </w:r>
        <w:r>
          <w:rPr>
            <w:noProof/>
            <w:webHidden/>
          </w:rPr>
          <w:fldChar w:fldCharType="end"/>
        </w:r>
      </w:hyperlink>
    </w:p>
    <w:p w14:paraId="6A87EB99" w14:textId="1A5AA996" w:rsidR="00313CAC" w:rsidRDefault="00313CAC">
      <w:pPr>
        <w:pStyle w:val="TOC2"/>
        <w:tabs>
          <w:tab w:val="right" w:leader="dot" w:pos="9350"/>
        </w:tabs>
        <w:rPr>
          <w:noProof/>
        </w:rPr>
      </w:pPr>
      <w:hyperlink w:anchor="_Toc243036508" w:history="1">
        <w:r w:rsidRPr="00D91C24">
          <w:rPr>
            <w:rStyle w:val="Hyperlink"/>
            <w:noProof/>
          </w:rPr>
          <w:t>Controlador</w:t>
        </w:r>
        <w:r>
          <w:rPr>
            <w:noProof/>
            <w:webHidden/>
          </w:rPr>
          <w:tab/>
        </w:r>
        <w:r>
          <w:rPr>
            <w:noProof/>
            <w:webHidden/>
          </w:rPr>
          <w:fldChar w:fldCharType="begin"/>
        </w:r>
        <w:r>
          <w:rPr>
            <w:noProof/>
            <w:webHidden/>
          </w:rPr>
          <w:instrText xml:space="preserve"> PAGEREF _Toc243036508 \h </w:instrText>
        </w:r>
        <w:r>
          <w:rPr>
            <w:noProof/>
            <w:webHidden/>
          </w:rPr>
        </w:r>
        <w:r>
          <w:rPr>
            <w:noProof/>
            <w:webHidden/>
          </w:rPr>
          <w:fldChar w:fldCharType="separate"/>
        </w:r>
        <w:r>
          <w:rPr>
            <w:noProof/>
            <w:webHidden/>
          </w:rPr>
          <w:t>13</w:t>
        </w:r>
        <w:r>
          <w:rPr>
            <w:noProof/>
            <w:webHidden/>
          </w:rPr>
          <w:fldChar w:fldCharType="end"/>
        </w:r>
      </w:hyperlink>
    </w:p>
    <w:p w14:paraId="7B6648CF" w14:textId="69E81FBE" w:rsidR="00313CAC" w:rsidRDefault="00313CAC">
      <w:pPr>
        <w:pStyle w:val="TOC1"/>
        <w:tabs>
          <w:tab w:val="right" w:leader="dot" w:pos="9350"/>
        </w:tabs>
        <w:rPr>
          <w:noProof/>
        </w:rPr>
      </w:pPr>
      <w:hyperlink w:anchor="_Toc243036509" w:history="1">
        <w:r w:rsidRPr="00D91C24">
          <w:rPr>
            <w:rStyle w:val="Hyperlink"/>
            <w:noProof/>
          </w:rPr>
          <w:t>7. Documentación</w:t>
        </w:r>
        <w:r>
          <w:rPr>
            <w:noProof/>
            <w:webHidden/>
          </w:rPr>
          <w:tab/>
        </w:r>
        <w:r>
          <w:rPr>
            <w:noProof/>
            <w:webHidden/>
          </w:rPr>
          <w:fldChar w:fldCharType="begin"/>
        </w:r>
        <w:r>
          <w:rPr>
            <w:noProof/>
            <w:webHidden/>
          </w:rPr>
          <w:instrText xml:space="preserve"> PAGEREF _Toc243036509 \h </w:instrText>
        </w:r>
        <w:r>
          <w:rPr>
            <w:noProof/>
            <w:webHidden/>
          </w:rPr>
        </w:r>
        <w:r>
          <w:rPr>
            <w:noProof/>
            <w:webHidden/>
          </w:rPr>
          <w:fldChar w:fldCharType="separate"/>
        </w:r>
        <w:r>
          <w:rPr>
            <w:noProof/>
            <w:webHidden/>
          </w:rPr>
          <w:t>14</w:t>
        </w:r>
        <w:r>
          <w:rPr>
            <w:noProof/>
            <w:webHidden/>
          </w:rPr>
          <w:fldChar w:fldCharType="end"/>
        </w:r>
      </w:hyperlink>
    </w:p>
    <w:p w14:paraId="1E04338C" w14:textId="44D5F60F" w:rsidR="00313CAC" w:rsidRDefault="00313CAC">
      <w:pPr>
        <w:pStyle w:val="TOC1"/>
        <w:tabs>
          <w:tab w:val="right" w:leader="dot" w:pos="9350"/>
        </w:tabs>
        <w:rPr>
          <w:noProof/>
        </w:rPr>
      </w:pPr>
      <w:hyperlink w:anchor="_Toc243036510" w:history="1">
        <w:r w:rsidRPr="00D91C24">
          <w:rPr>
            <w:rStyle w:val="Hyperlink"/>
            <w:noProof/>
          </w:rPr>
          <w:t>8. Pruebas</w:t>
        </w:r>
        <w:r>
          <w:rPr>
            <w:noProof/>
            <w:webHidden/>
          </w:rPr>
          <w:tab/>
        </w:r>
        <w:r>
          <w:rPr>
            <w:noProof/>
            <w:webHidden/>
          </w:rPr>
          <w:fldChar w:fldCharType="begin"/>
        </w:r>
        <w:r>
          <w:rPr>
            <w:noProof/>
            <w:webHidden/>
          </w:rPr>
          <w:instrText xml:space="preserve"> PAGEREF _Toc243036510 \h </w:instrText>
        </w:r>
        <w:r>
          <w:rPr>
            <w:noProof/>
            <w:webHidden/>
          </w:rPr>
        </w:r>
        <w:r>
          <w:rPr>
            <w:noProof/>
            <w:webHidden/>
          </w:rPr>
          <w:fldChar w:fldCharType="separate"/>
        </w:r>
        <w:r>
          <w:rPr>
            <w:noProof/>
            <w:webHidden/>
          </w:rPr>
          <w:t>16</w:t>
        </w:r>
        <w:r>
          <w:rPr>
            <w:noProof/>
            <w:webHidden/>
          </w:rPr>
          <w:fldChar w:fldCharType="end"/>
        </w:r>
      </w:hyperlink>
    </w:p>
    <w:p w14:paraId="223A4F90" w14:textId="37DAFB18" w:rsidR="00313CAC" w:rsidRDefault="00313CAC">
      <w:pPr>
        <w:pStyle w:val="TOC2"/>
        <w:tabs>
          <w:tab w:val="right" w:leader="dot" w:pos="9350"/>
        </w:tabs>
        <w:rPr>
          <w:noProof/>
        </w:rPr>
      </w:pPr>
      <w:hyperlink w:anchor="_Toc243036511" w:history="1">
        <w:r w:rsidRPr="00D91C24">
          <w:rPr>
            <w:rStyle w:val="Hyperlink"/>
            <w:noProof/>
          </w:rPr>
          <w:t>Evidencias del módulo de productos</w:t>
        </w:r>
        <w:r>
          <w:rPr>
            <w:noProof/>
            <w:webHidden/>
          </w:rPr>
          <w:tab/>
        </w:r>
        <w:r>
          <w:rPr>
            <w:noProof/>
            <w:webHidden/>
          </w:rPr>
          <w:fldChar w:fldCharType="begin"/>
        </w:r>
        <w:r>
          <w:rPr>
            <w:noProof/>
            <w:webHidden/>
          </w:rPr>
          <w:instrText xml:space="preserve"> PAGEREF _Toc243036511 \h </w:instrText>
        </w:r>
        <w:r>
          <w:rPr>
            <w:noProof/>
            <w:webHidden/>
          </w:rPr>
        </w:r>
        <w:r>
          <w:rPr>
            <w:noProof/>
            <w:webHidden/>
          </w:rPr>
          <w:fldChar w:fldCharType="separate"/>
        </w:r>
        <w:r>
          <w:rPr>
            <w:noProof/>
            <w:webHidden/>
          </w:rPr>
          <w:t>17</w:t>
        </w:r>
        <w:r>
          <w:rPr>
            <w:noProof/>
            <w:webHidden/>
          </w:rPr>
          <w:fldChar w:fldCharType="end"/>
        </w:r>
      </w:hyperlink>
    </w:p>
    <w:p w14:paraId="320B08A7" w14:textId="299F5B25" w:rsidR="00313CAC" w:rsidRDefault="00313CAC">
      <w:pPr>
        <w:pStyle w:val="TOC2"/>
        <w:tabs>
          <w:tab w:val="right" w:leader="dot" w:pos="9350"/>
        </w:tabs>
        <w:rPr>
          <w:noProof/>
        </w:rPr>
      </w:pPr>
      <w:hyperlink w:anchor="_Toc243036512" w:history="1">
        <w:r w:rsidRPr="00D91C24">
          <w:rPr>
            <w:rStyle w:val="Hyperlink"/>
            <w:noProof/>
          </w:rPr>
          <w:t>Evidencias del módulo de usuarios</w:t>
        </w:r>
        <w:r>
          <w:rPr>
            <w:noProof/>
            <w:webHidden/>
          </w:rPr>
          <w:tab/>
        </w:r>
        <w:r>
          <w:rPr>
            <w:noProof/>
            <w:webHidden/>
          </w:rPr>
          <w:fldChar w:fldCharType="begin"/>
        </w:r>
        <w:r>
          <w:rPr>
            <w:noProof/>
            <w:webHidden/>
          </w:rPr>
          <w:instrText xml:space="preserve"> PAGEREF _Toc243036512 \h </w:instrText>
        </w:r>
        <w:r>
          <w:rPr>
            <w:noProof/>
            <w:webHidden/>
          </w:rPr>
        </w:r>
        <w:r>
          <w:rPr>
            <w:noProof/>
            <w:webHidden/>
          </w:rPr>
          <w:fldChar w:fldCharType="separate"/>
        </w:r>
        <w:r>
          <w:rPr>
            <w:noProof/>
            <w:webHidden/>
          </w:rPr>
          <w:t>23</w:t>
        </w:r>
        <w:r>
          <w:rPr>
            <w:noProof/>
            <w:webHidden/>
          </w:rPr>
          <w:fldChar w:fldCharType="end"/>
        </w:r>
      </w:hyperlink>
    </w:p>
    <w:p w14:paraId="6C57B121" w14:textId="61462B8A" w:rsidR="00313CAC" w:rsidRDefault="00313CAC">
      <w:pPr>
        <w:pStyle w:val="TOC1"/>
        <w:tabs>
          <w:tab w:val="right" w:leader="dot" w:pos="9350"/>
        </w:tabs>
        <w:rPr>
          <w:noProof/>
        </w:rPr>
      </w:pPr>
      <w:hyperlink w:anchor="_Toc243036513" w:history="1">
        <w:r w:rsidRPr="00D91C24">
          <w:rPr>
            <w:rStyle w:val="Hyperlink"/>
            <w:noProof/>
          </w:rPr>
          <w:t>9. Conclusiones</w:t>
        </w:r>
        <w:r>
          <w:rPr>
            <w:noProof/>
            <w:webHidden/>
          </w:rPr>
          <w:tab/>
        </w:r>
        <w:r>
          <w:rPr>
            <w:noProof/>
            <w:webHidden/>
          </w:rPr>
          <w:fldChar w:fldCharType="begin"/>
        </w:r>
        <w:r>
          <w:rPr>
            <w:noProof/>
            <w:webHidden/>
          </w:rPr>
          <w:instrText xml:space="preserve"> PAGEREF _Toc243036513 \h </w:instrText>
        </w:r>
        <w:r>
          <w:rPr>
            <w:noProof/>
            <w:webHidden/>
          </w:rPr>
        </w:r>
        <w:r>
          <w:rPr>
            <w:noProof/>
            <w:webHidden/>
          </w:rPr>
          <w:fldChar w:fldCharType="separate"/>
        </w:r>
        <w:r>
          <w:rPr>
            <w:noProof/>
            <w:webHidden/>
          </w:rPr>
          <w:t>31</w:t>
        </w:r>
        <w:r>
          <w:rPr>
            <w:noProof/>
            <w:webHidden/>
          </w:rPr>
          <w:fldChar w:fldCharType="end"/>
        </w:r>
      </w:hyperlink>
    </w:p>
    <w:p w14:paraId="7B331D3F" w14:textId="34F5DC79" w:rsidR="00313CAC" w:rsidRDefault="00313CAC">
      <w:pPr>
        <w:pStyle w:val="TOC1"/>
        <w:tabs>
          <w:tab w:val="right" w:leader="dot" w:pos="9350"/>
        </w:tabs>
        <w:rPr>
          <w:noProof/>
        </w:rPr>
      </w:pPr>
      <w:hyperlink w:anchor="_Toc243036514" w:history="1">
        <w:r w:rsidRPr="00D91C24">
          <w:rPr>
            <w:rStyle w:val="Hyperlink"/>
            <w:noProof/>
          </w:rPr>
          <w:t>10. Anexos</w:t>
        </w:r>
        <w:r>
          <w:rPr>
            <w:noProof/>
            <w:webHidden/>
          </w:rPr>
          <w:tab/>
        </w:r>
        <w:r>
          <w:rPr>
            <w:noProof/>
            <w:webHidden/>
          </w:rPr>
          <w:fldChar w:fldCharType="begin"/>
        </w:r>
        <w:r>
          <w:rPr>
            <w:noProof/>
            <w:webHidden/>
          </w:rPr>
          <w:instrText xml:space="preserve"> PAGEREF _Toc243036514 \h </w:instrText>
        </w:r>
        <w:r>
          <w:rPr>
            <w:noProof/>
            <w:webHidden/>
          </w:rPr>
        </w:r>
        <w:r>
          <w:rPr>
            <w:noProof/>
            <w:webHidden/>
          </w:rPr>
          <w:fldChar w:fldCharType="separate"/>
        </w:r>
        <w:r>
          <w:rPr>
            <w:noProof/>
            <w:webHidden/>
          </w:rPr>
          <w:t>32</w:t>
        </w:r>
        <w:r>
          <w:rPr>
            <w:noProof/>
            <w:webHidden/>
          </w:rPr>
          <w:fldChar w:fldCharType="end"/>
        </w:r>
      </w:hyperlink>
    </w:p>
    <w:p w14:paraId="3336A624" w14:textId="72F5E734" w:rsidR="001057F9" w:rsidRDefault="00363A9B">
      <w:r>
        <w:fldChar w:fldCharType="end"/>
      </w:r>
    </w:p>
    <w:p w14:paraId="52907C48" w14:textId="77777777" w:rsidR="001057F9" w:rsidRDefault="00363A9B">
      <w:pPr>
        <w:pStyle w:val="Heading1"/>
        <w:pageBreakBefore/>
      </w:pPr>
      <w:bookmarkStart w:id="0" w:name="_Toc243036492"/>
      <w:r>
        <w:lastRenderedPageBreak/>
        <w:t>1. Introducción</w:t>
      </w:r>
      <w:bookmarkEnd w:id="0"/>
    </w:p>
    <w:p w14:paraId="0BFCC1C2" w14:textId="77777777" w:rsidR="001057F9" w:rsidRDefault="00363A9B">
      <w:pPr>
        <w:ind w:firstLine="720"/>
        <w:jc w:val="both"/>
      </w:pPr>
      <w:r>
        <w:t>El propósito de esta actividad fue terminar el proyecto Spring Boot que trabajamos en clase. Para eso tuve que encontrar y corregir los errores que impedían compilarlo y ejecutarlo, completar el CRUD del módulo de productos, construir el módulo de usuarios con la misma arquitectura, aplicar Lombok en todas las clases, documentar el proyecto y probar cada endpoint dejando evidencia del proceso. El proyecto se llama demo y conserva el paquete com.example.api.demo con el que venía.</w:t>
      </w:r>
    </w:p>
    <w:p w14:paraId="7AA1DCA8" w14:textId="77777777" w:rsidR="001057F9" w:rsidRDefault="00363A9B">
      <w:pPr>
        <w:ind w:firstLine="720"/>
        <w:jc w:val="both"/>
      </w:pPr>
      <w:r>
        <w:t>Las tecnologías que usé fueron Java 25 con Spring Boot 4.1.1 (Spring Web MVC, Spring Data JPA y Validation), Lombok, Apache Maven con su wrapper mvnw, PostgreSQL 17 en un contenedor de Docker, JUnit 5 con MockMvc y H2 para las pruebas automáticas, Postman para las pruebas manuales, IntelliJ IDEA como entorno de desarrollo y Git con GitHub para el control de versiones.</w:t>
      </w:r>
    </w:p>
    <w:p w14:paraId="2E9B072D" w14:textId="77777777" w:rsidR="001057F9" w:rsidRDefault="00363A9B">
      <w:pPr>
        <w:ind w:firstLine="720"/>
        <w:jc w:val="both"/>
      </w:pPr>
      <w:r>
        <w:rPr>
          <w:b/>
        </w:rPr>
        <w:t xml:space="preserve">Nota sobre la base de datos: </w:t>
      </w:r>
      <w:r>
        <w:t>la guía propone MySQL, pero yo trabajé con PostgreSQL porque era la base de datos que ya tenía configurada el proyecto base, con su archivo docker-compose.yml. JPA funciona igual con las dos; solo cambian el driver y la URL de conexión.</w:t>
      </w:r>
    </w:p>
    <w:p w14:paraId="0C6F23CA" w14:textId="77777777" w:rsidR="001057F9" w:rsidRDefault="00363A9B">
      <w:pPr>
        <w:pStyle w:val="Heading1"/>
        <w:pageBreakBefore/>
      </w:pPr>
      <w:bookmarkStart w:id="1" w:name="_Toc243036493"/>
      <w:r>
        <w:lastRenderedPageBreak/>
        <w:t>2. Diagnóstico inicial</w:t>
      </w:r>
      <w:bookmarkEnd w:id="1"/>
    </w:p>
    <w:p w14:paraId="1EBCB914" w14:textId="77777777" w:rsidR="001057F9" w:rsidRDefault="00363A9B">
      <w:pPr>
        <w:ind w:firstLine="720"/>
        <w:jc w:val="both"/>
      </w:pPr>
      <w:r>
        <w:t>Antes de cambiar el código hice una copia completa del proyecto original en la carpeta demo_respaldo_original. Después ejecuté mvn clean install y la aplicación, registré los errores y los corregí uno por uno. La Tabla 1 resume los errores encontrados.</w:t>
      </w:r>
    </w:p>
    <w:p w14:paraId="4914ECB0" w14:textId="77777777" w:rsidR="001057F9" w:rsidRDefault="00363A9B">
      <w:pPr>
        <w:keepNext/>
        <w:spacing w:line="240" w:lineRule="auto"/>
      </w:pPr>
      <w:r>
        <w:rPr>
          <w:b/>
          <w:sz w:val="20"/>
        </w:rPr>
        <w:t xml:space="preserve">Tabla 1. </w:t>
      </w:r>
      <w:r>
        <w:rPr>
          <w:i/>
          <w:sz w:val="20"/>
        </w:rPr>
        <w:t>Errores encontrados en el diagnóstico</w:t>
      </w:r>
    </w:p>
    <w:tbl>
      <w:tblPr>
        <w:tblStyle w:val="TableGrid"/>
        <w:tblW w:w="0" w:type="auto"/>
        <w:jc w:val="center"/>
        <w:tblLayout w:type="fixed"/>
        <w:tblLook w:val="04A0" w:firstRow="1" w:lastRow="0" w:firstColumn="1" w:lastColumn="0" w:noHBand="0" w:noVBand="1"/>
      </w:tblPr>
      <w:tblGrid>
        <w:gridCol w:w="510"/>
        <w:gridCol w:w="2041"/>
        <w:gridCol w:w="1587"/>
        <w:gridCol w:w="1928"/>
        <w:gridCol w:w="2041"/>
        <w:gridCol w:w="680"/>
      </w:tblGrid>
      <w:tr w:rsidR="001057F9" w14:paraId="733566EA" w14:textId="77777777">
        <w:trPr>
          <w:cantSplit/>
          <w:tblHeader/>
          <w:jc w:val="center"/>
        </w:trPr>
        <w:tc>
          <w:tcPr>
            <w:tcW w:w="510" w:type="dxa"/>
            <w:shd w:val="clear" w:color="auto" w:fill="D9D9D9"/>
          </w:tcPr>
          <w:p w14:paraId="42C8ED29" w14:textId="77777777" w:rsidR="001057F9" w:rsidRDefault="00363A9B">
            <w:pPr>
              <w:keepNext/>
              <w:spacing w:after="0" w:line="240" w:lineRule="auto"/>
            </w:pPr>
            <w:r>
              <w:rPr>
                <w:b/>
                <w:sz w:val="20"/>
              </w:rPr>
              <w:t>N.º</w:t>
            </w:r>
          </w:p>
        </w:tc>
        <w:tc>
          <w:tcPr>
            <w:tcW w:w="2041" w:type="dxa"/>
            <w:shd w:val="clear" w:color="auto" w:fill="D9D9D9"/>
          </w:tcPr>
          <w:p w14:paraId="313F13D7" w14:textId="77777777" w:rsidR="001057F9" w:rsidRDefault="00363A9B">
            <w:pPr>
              <w:keepNext/>
              <w:spacing w:after="0" w:line="240" w:lineRule="auto"/>
            </w:pPr>
            <w:r>
              <w:rPr>
                <w:b/>
                <w:sz w:val="20"/>
              </w:rPr>
              <w:t>Mensaje de error</w:t>
            </w:r>
          </w:p>
        </w:tc>
        <w:tc>
          <w:tcPr>
            <w:tcW w:w="1587" w:type="dxa"/>
            <w:shd w:val="clear" w:color="auto" w:fill="D9D9D9"/>
          </w:tcPr>
          <w:p w14:paraId="5BE8DFB1" w14:textId="77777777" w:rsidR="001057F9" w:rsidRDefault="00363A9B">
            <w:pPr>
              <w:keepNext/>
              <w:spacing w:after="0" w:line="240" w:lineRule="auto"/>
            </w:pPr>
            <w:r>
              <w:rPr>
                <w:b/>
                <w:sz w:val="20"/>
              </w:rPr>
              <w:t>Archivo o clase</w:t>
            </w:r>
          </w:p>
        </w:tc>
        <w:tc>
          <w:tcPr>
            <w:tcW w:w="1928" w:type="dxa"/>
            <w:shd w:val="clear" w:color="auto" w:fill="D9D9D9"/>
          </w:tcPr>
          <w:p w14:paraId="0FDA792C" w14:textId="77777777" w:rsidR="001057F9" w:rsidRDefault="00363A9B">
            <w:pPr>
              <w:keepNext/>
              <w:spacing w:after="0" w:line="240" w:lineRule="auto"/>
            </w:pPr>
            <w:r>
              <w:rPr>
                <w:b/>
                <w:sz w:val="20"/>
              </w:rPr>
              <w:t>Causa</w:t>
            </w:r>
          </w:p>
        </w:tc>
        <w:tc>
          <w:tcPr>
            <w:tcW w:w="2041" w:type="dxa"/>
            <w:shd w:val="clear" w:color="auto" w:fill="D9D9D9"/>
          </w:tcPr>
          <w:p w14:paraId="4B6747BA" w14:textId="77777777" w:rsidR="001057F9" w:rsidRDefault="00363A9B">
            <w:pPr>
              <w:keepNext/>
              <w:spacing w:after="0" w:line="240" w:lineRule="auto"/>
            </w:pPr>
            <w:r>
              <w:rPr>
                <w:b/>
                <w:sz w:val="20"/>
              </w:rPr>
              <w:t>Solución aplicada</w:t>
            </w:r>
          </w:p>
        </w:tc>
        <w:tc>
          <w:tcPr>
            <w:tcW w:w="680" w:type="dxa"/>
            <w:shd w:val="clear" w:color="auto" w:fill="D9D9D9"/>
          </w:tcPr>
          <w:p w14:paraId="543793FE" w14:textId="77777777" w:rsidR="001057F9" w:rsidRDefault="00363A9B">
            <w:pPr>
              <w:keepNext/>
              <w:spacing w:after="0" w:line="240" w:lineRule="auto"/>
            </w:pPr>
            <w:r>
              <w:rPr>
                <w:b/>
                <w:sz w:val="20"/>
              </w:rPr>
              <w:t>Fig.</w:t>
            </w:r>
          </w:p>
        </w:tc>
      </w:tr>
      <w:tr w:rsidR="001057F9" w14:paraId="100F9B64" w14:textId="77777777">
        <w:trPr>
          <w:cantSplit/>
          <w:jc w:val="center"/>
        </w:trPr>
        <w:tc>
          <w:tcPr>
            <w:tcW w:w="510" w:type="dxa"/>
          </w:tcPr>
          <w:p w14:paraId="62BA1192" w14:textId="77777777" w:rsidR="001057F9" w:rsidRDefault="00363A9B">
            <w:pPr>
              <w:keepNext/>
              <w:spacing w:after="0" w:line="240" w:lineRule="auto"/>
            </w:pPr>
            <w:r>
              <w:rPr>
                <w:sz w:val="20"/>
              </w:rPr>
              <w:t>1</w:t>
            </w:r>
          </w:p>
        </w:tc>
        <w:tc>
          <w:tcPr>
            <w:tcW w:w="2041" w:type="dxa"/>
          </w:tcPr>
          <w:p w14:paraId="174103E7" w14:textId="77777777" w:rsidR="001057F9" w:rsidRDefault="00363A9B">
            <w:pPr>
              <w:keepNext/>
              <w:spacing w:after="0" w:line="240" w:lineRule="auto"/>
            </w:pPr>
            <w:r>
              <w:rPr>
                <w:sz w:val="20"/>
              </w:rPr>
              <w:t>FATAL: la autentificación password falló para el usuario «tiendaya» / Unable to determine Dialect without JDBC metadata</w:t>
            </w:r>
          </w:p>
        </w:tc>
        <w:tc>
          <w:tcPr>
            <w:tcW w:w="1587" w:type="dxa"/>
          </w:tcPr>
          <w:p w14:paraId="343F840B" w14:textId="77777777" w:rsidR="001057F9" w:rsidRDefault="00363A9B">
            <w:pPr>
              <w:keepNext/>
              <w:spacing w:after="0" w:line="240" w:lineRule="auto"/>
            </w:pPr>
            <w:r>
              <w:rPr>
                <w:sz w:val="20"/>
              </w:rPr>
              <w:t>application.properties, docker-compose.yml</w:t>
            </w:r>
          </w:p>
        </w:tc>
        <w:tc>
          <w:tcPr>
            <w:tcW w:w="1928" w:type="dxa"/>
          </w:tcPr>
          <w:p w14:paraId="03B96CA5" w14:textId="77777777" w:rsidR="001057F9" w:rsidRDefault="00363A9B">
            <w:pPr>
              <w:keepNext/>
              <w:spacing w:after="0" w:line="240" w:lineRule="auto"/>
            </w:pPr>
            <w:r>
              <w:rPr>
                <w:sz w:val="20"/>
              </w:rPr>
              <w:t>El puerto 5432 ya lo ocupa el PostgreSQL instalado en Windows; la aplicación se conectaba a ese servidor y no al contenedor</w:t>
            </w:r>
          </w:p>
        </w:tc>
        <w:tc>
          <w:tcPr>
            <w:tcW w:w="2041" w:type="dxa"/>
          </w:tcPr>
          <w:p w14:paraId="7B89B6D3" w14:textId="77777777" w:rsidR="001057F9" w:rsidRDefault="00363A9B">
            <w:pPr>
              <w:keepNext/>
              <w:spacing w:after="0" w:line="240" w:lineRule="auto"/>
            </w:pPr>
            <w:r>
              <w:rPr>
                <w:sz w:val="20"/>
              </w:rPr>
              <w:t>Publiqué el contenedor en el puerto 5433 y cambié la URL; la conexión se puede cambiar con DB_URL, DB_USER y DB_PASSWORD</w:t>
            </w:r>
          </w:p>
        </w:tc>
        <w:tc>
          <w:tcPr>
            <w:tcW w:w="680" w:type="dxa"/>
          </w:tcPr>
          <w:p w14:paraId="6D37C864" w14:textId="77777777" w:rsidR="001057F9" w:rsidRDefault="00363A9B">
            <w:pPr>
              <w:keepNext/>
              <w:spacing w:after="0" w:line="240" w:lineRule="auto"/>
            </w:pPr>
            <w:r>
              <w:rPr>
                <w:sz w:val="20"/>
              </w:rPr>
              <w:t>1 y 2</w:t>
            </w:r>
          </w:p>
        </w:tc>
      </w:tr>
      <w:tr w:rsidR="001057F9" w14:paraId="409DDBF8" w14:textId="77777777">
        <w:trPr>
          <w:cantSplit/>
          <w:jc w:val="center"/>
        </w:trPr>
        <w:tc>
          <w:tcPr>
            <w:tcW w:w="510" w:type="dxa"/>
          </w:tcPr>
          <w:p w14:paraId="41C916EE" w14:textId="77777777" w:rsidR="001057F9" w:rsidRDefault="00363A9B">
            <w:pPr>
              <w:keepNext/>
              <w:spacing w:after="0" w:line="240" w:lineRule="auto"/>
            </w:pPr>
            <w:r>
              <w:rPr>
                <w:sz w:val="20"/>
              </w:rPr>
              <w:t>2</w:t>
            </w:r>
          </w:p>
        </w:tc>
        <w:tc>
          <w:tcPr>
            <w:tcW w:w="2041" w:type="dxa"/>
          </w:tcPr>
          <w:p w14:paraId="5A818CDD" w14:textId="77777777" w:rsidR="001057F9" w:rsidRDefault="00363A9B">
            <w:pPr>
              <w:keepNext/>
              <w:spacing w:after="0" w:line="240" w:lineRule="auto"/>
            </w:pPr>
            <w:r>
              <w:rPr>
                <w:sz w:val="20"/>
              </w:rPr>
              <w:t>DemoApplicationTests.contextLoads: Failed to load ApplicationContext (BUILD FAILURE)</w:t>
            </w:r>
          </w:p>
        </w:tc>
        <w:tc>
          <w:tcPr>
            <w:tcW w:w="1587" w:type="dxa"/>
          </w:tcPr>
          <w:p w14:paraId="3705E369" w14:textId="77777777" w:rsidR="001057F9" w:rsidRDefault="00363A9B">
            <w:pPr>
              <w:keepNext/>
              <w:spacing w:after="0" w:line="240" w:lineRule="auto"/>
            </w:pPr>
            <w:r>
              <w:rPr>
                <w:sz w:val="20"/>
              </w:rPr>
              <w:t>DemoApplicationTests.java</w:t>
            </w:r>
          </w:p>
        </w:tc>
        <w:tc>
          <w:tcPr>
            <w:tcW w:w="1928" w:type="dxa"/>
          </w:tcPr>
          <w:p w14:paraId="77F206E9" w14:textId="77777777" w:rsidR="001057F9" w:rsidRDefault="00363A9B">
            <w:pPr>
              <w:keepNext/>
              <w:spacing w:after="0" w:line="240" w:lineRule="auto"/>
            </w:pPr>
            <w:r>
              <w:rPr>
                <w:sz w:val="20"/>
              </w:rPr>
              <w:t>La prueba levanta todo el contexto de Spring y necesita una base de datos disponible</w:t>
            </w:r>
          </w:p>
        </w:tc>
        <w:tc>
          <w:tcPr>
            <w:tcW w:w="2041" w:type="dxa"/>
          </w:tcPr>
          <w:p w14:paraId="1B001BB2" w14:textId="77777777" w:rsidR="001057F9" w:rsidRDefault="00363A9B">
            <w:pPr>
              <w:keepNext/>
              <w:spacing w:after="0" w:line="240" w:lineRule="auto"/>
            </w:pPr>
            <w:r>
              <w:rPr>
                <w:sz w:val="20"/>
              </w:rPr>
              <w:t>Agregué H2 en memoria solo para pruebas, con su propio application.properties en src/test/resources</w:t>
            </w:r>
          </w:p>
        </w:tc>
        <w:tc>
          <w:tcPr>
            <w:tcW w:w="680" w:type="dxa"/>
          </w:tcPr>
          <w:p w14:paraId="6E3349A9" w14:textId="77777777" w:rsidR="001057F9" w:rsidRDefault="00363A9B">
            <w:pPr>
              <w:keepNext/>
              <w:spacing w:after="0" w:line="240" w:lineRule="auto"/>
            </w:pPr>
            <w:r>
              <w:rPr>
                <w:sz w:val="20"/>
              </w:rPr>
              <w:t>1</w:t>
            </w:r>
          </w:p>
        </w:tc>
      </w:tr>
      <w:tr w:rsidR="001057F9" w14:paraId="507FBCBF" w14:textId="77777777">
        <w:trPr>
          <w:cantSplit/>
          <w:jc w:val="center"/>
        </w:trPr>
        <w:tc>
          <w:tcPr>
            <w:tcW w:w="510" w:type="dxa"/>
          </w:tcPr>
          <w:p w14:paraId="030C9170" w14:textId="77777777" w:rsidR="001057F9" w:rsidRDefault="00363A9B">
            <w:pPr>
              <w:spacing w:after="0" w:line="240" w:lineRule="auto"/>
            </w:pPr>
            <w:r>
              <w:rPr>
                <w:sz w:val="20"/>
              </w:rPr>
              <w:t>3</w:t>
            </w:r>
          </w:p>
        </w:tc>
        <w:tc>
          <w:tcPr>
            <w:tcW w:w="2041" w:type="dxa"/>
          </w:tcPr>
          <w:p w14:paraId="14342F16" w14:textId="77777777" w:rsidR="001057F9" w:rsidRDefault="00363A9B">
            <w:pPr>
              <w:spacing w:after="0" w:line="240" w:lineRule="auto"/>
            </w:pPr>
            <w:r>
              <w:rPr>
                <w:sz w:val="20"/>
              </w:rPr>
              <w:t>La ruta /api/productos no existía (respuesta 404)</w:t>
            </w:r>
          </w:p>
        </w:tc>
        <w:tc>
          <w:tcPr>
            <w:tcW w:w="1587" w:type="dxa"/>
          </w:tcPr>
          <w:p w14:paraId="30FF17B7" w14:textId="77777777" w:rsidR="001057F9" w:rsidRDefault="00363A9B">
            <w:pPr>
              <w:spacing w:after="0" w:line="240" w:lineRule="auto"/>
            </w:pPr>
            <w:r>
              <w:rPr>
                <w:sz w:val="20"/>
              </w:rPr>
              <w:t>ProductController.java</w:t>
            </w:r>
          </w:p>
        </w:tc>
        <w:tc>
          <w:tcPr>
            <w:tcW w:w="1928" w:type="dxa"/>
          </w:tcPr>
          <w:p w14:paraId="453DA537" w14:textId="77777777" w:rsidR="001057F9" w:rsidRDefault="00363A9B">
            <w:pPr>
              <w:spacing w:after="0" w:line="240" w:lineRule="auto"/>
            </w:pPr>
            <w:r>
              <w:rPr>
                <w:sz w:val="20"/>
              </w:rPr>
              <w:t>El controlador usaba /api/products y recibía los datos con @RequestParam en la URL</w:t>
            </w:r>
          </w:p>
        </w:tc>
        <w:tc>
          <w:tcPr>
            <w:tcW w:w="2041" w:type="dxa"/>
          </w:tcPr>
          <w:p w14:paraId="68F811BC" w14:textId="77777777" w:rsidR="001057F9" w:rsidRDefault="00363A9B">
            <w:pPr>
              <w:spacing w:after="0" w:line="240" w:lineRule="auto"/>
            </w:pPr>
            <w:r>
              <w:rPr>
                <w:sz w:val="20"/>
              </w:rPr>
              <w:t>Lo reescribí como ProductoController en /api/productos con @RequestBody</w:t>
            </w:r>
          </w:p>
        </w:tc>
        <w:tc>
          <w:tcPr>
            <w:tcW w:w="680" w:type="dxa"/>
          </w:tcPr>
          <w:p w14:paraId="0FCD4293" w14:textId="77777777" w:rsidR="001057F9" w:rsidRDefault="00363A9B">
            <w:pPr>
              <w:spacing w:after="0" w:line="240" w:lineRule="auto"/>
            </w:pPr>
            <w:r>
              <w:rPr>
                <w:sz w:val="20"/>
              </w:rPr>
              <w:t>2</w:t>
            </w:r>
          </w:p>
        </w:tc>
      </w:tr>
    </w:tbl>
    <w:p w14:paraId="4F78BFD5" w14:textId="77777777" w:rsidR="001057F9" w:rsidRDefault="001057F9">
      <w:pPr>
        <w:spacing w:after="0"/>
      </w:pPr>
    </w:p>
    <w:p w14:paraId="66641D0D" w14:textId="77777777" w:rsidR="001057F9" w:rsidRDefault="00363A9B">
      <w:pPr>
        <w:ind w:firstLine="720"/>
        <w:jc w:val="both"/>
      </w:pPr>
      <w:r>
        <w:t>El primer error fue el más difícil de entender. El mensaje decía que la contraseña del usuario tiendaya era incorrecta, pero estaba bien escrita. Al revisar los puertos ocupados vi que en mi computador ya había un PostgreSQL instalado escuchando en el 5432, así que la aplicación nunca llegaba al contenedor de Docker. Lo resolví publicando el contenedor en el puerto 5433 y apuntando la URL a ese puerto.</w:t>
      </w:r>
    </w:p>
    <w:p w14:paraId="29BB7149" w14:textId="77777777" w:rsidR="001057F9" w:rsidRDefault="00363A9B">
      <w:pPr>
        <w:ind w:firstLine="720"/>
        <w:jc w:val="both"/>
      </w:pPr>
      <w:r>
        <w:t>El segundo error era consecuencia del primero: la única prueba del proyecto, contextLoads, intentaba conectarse a la base de datos y fallaba, de modo que mvn clean install terminaba en BUILD FAILURE. Para que las pruebas no dependan de que Docker esté encendido agregué H2 con alcance de pruebas.</w:t>
      </w:r>
    </w:p>
    <w:p w14:paraId="16F5D723" w14:textId="77777777" w:rsidR="001057F9" w:rsidRDefault="00363A9B">
      <w:pPr>
        <w:ind w:firstLine="720"/>
        <w:jc w:val="both"/>
      </w:pPr>
      <w:r>
        <w:t>El tercer problema no impedía compilar, pero la API no cumplía lo que pide la guía: el controlador estaba en inglés, usaba la ruta /api/products y esperaba el nombre y el precio como parámetros de la URL en lugar de un JSON.</w:t>
      </w:r>
    </w:p>
    <w:p w14:paraId="704B167B" w14:textId="77777777" w:rsidR="001057F9" w:rsidRDefault="00363A9B">
      <w:pPr>
        <w:keepNext/>
        <w:spacing w:after="40"/>
        <w:jc w:val="center"/>
      </w:pPr>
      <w:r>
        <w:rPr>
          <w:noProof/>
        </w:rPr>
        <w:lastRenderedPageBreak/>
        <w:drawing>
          <wp:inline distT="0" distB="0" distL="0" distR="0" wp14:anchorId="2047A3B8" wp14:editId="77609C69">
            <wp:extent cx="5760000" cy="30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gnostico_mvn_install_original_error.png"/>
                    <pic:cNvPicPr/>
                  </pic:nvPicPr>
                  <pic:blipFill>
                    <a:blip r:embed="rId6"/>
                    <a:stretch>
                      <a:fillRect/>
                    </a:stretch>
                  </pic:blipFill>
                  <pic:spPr>
                    <a:xfrm>
                      <a:off x="0" y="0"/>
                      <a:ext cx="5760000" cy="3060000"/>
                    </a:xfrm>
                    <a:prstGeom prst="rect">
                      <a:avLst/>
                    </a:prstGeom>
                  </pic:spPr>
                </pic:pic>
              </a:graphicData>
            </a:graphic>
          </wp:inline>
        </w:drawing>
      </w:r>
    </w:p>
    <w:p w14:paraId="0BAA5271" w14:textId="77777777" w:rsidR="001057F9" w:rsidRDefault="00363A9B">
      <w:pPr>
        <w:keepNext/>
        <w:spacing w:after="40" w:line="240" w:lineRule="auto"/>
        <w:jc w:val="center"/>
      </w:pPr>
      <w:r>
        <w:rPr>
          <w:b/>
          <w:sz w:val="20"/>
        </w:rPr>
        <w:t xml:space="preserve">Figura 1. </w:t>
      </w:r>
      <w:r>
        <w:rPr>
          <w:i/>
          <w:sz w:val="20"/>
        </w:rPr>
        <w:t>Ejecución de mvn clean install sobre el proyecto original sin corregir.</w:t>
      </w:r>
    </w:p>
    <w:p w14:paraId="20295FF1" w14:textId="77777777" w:rsidR="001057F9" w:rsidRDefault="00363A9B">
      <w:pPr>
        <w:spacing w:after="280"/>
        <w:jc w:val="both"/>
      </w:pPr>
      <w:r>
        <w:t>Se ve el error Unable to determine Dialect, la prueba contextLoads con un error y el resultado BUILD FAILURE. Esta captura la tomé sobre la copia de respaldo del proyecto original.</w:t>
      </w:r>
    </w:p>
    <w:p w14:paraId="6E525E70" w14:textId="77777777" w:rsidR="001057F9" w:rsidRDefault="00363A9B">
      <w:pPr>
        <w:keepNext/>
        <w:spacing w:after="40"/>
        <w:jc w:val="center"/>
      </w:pPr>
      <w:r>
        <w:rPr>
          <w:noProof/>
        </w:rPr>
        <w:drawing>
          <wp:inline distT="0" distB="0" distL="0" distR="0" wp14:anchorId="505D6ECA" wp14:editId="2B7024F5">
            <wp:extent cx="5760000" cy="180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nostico_causas_errores.png"/>
                    <pic:cNvPicPr/>
                  </pic:nvPicPr>
                  <pic:blipFill>
                    <a:blip r:embed="rId7"/>
                    <a:stretch>
                      <a:fillRect/>
                    </a:stretch>
                  </pic:blipFill>
                  <pic:spPr>
                    <a:xfrm>
                      <a:off x="0" y="0"/>
                      <a:ext cx="5760000" cy="1806000"/>
                    </a:xfrm>
                    <a:prstGeom prst="rect">
                      <a:avLst/>
                    </a:prstGeom>
                  </pic:spPr>
                </pic:pic>
              </a:graphicData>
            </a:graphic>
          </wp:inline>
        </w:drawing>
      </w:r>
    </w:p>
    <w:p w14:paraId="68FDF03D" w14:textId="77777777" w:rsidR="001057F9" w:rsidRDefault="00363A9B">
      <w:pPr>
        <w:keepNext/>
        <w:spacing w:after="40" w:line="240" w:lineRule="auto"/>
        <w:jc w:val="center"/>
      </w:pPr>
      <w:r>
        <w:rPr>
          <w:b/>
          <w:sz w:val="20"/>
        </w:rPr>
        <w:t xml:space="preserve">Figura 2. </w:t>
      </w:r>
      <w:r>
        <w:rPr>
          <w:i/>
          <w:sz w:val="20"/>
        </w:rPr>
        <w:t>Causas de los errores en el proyecto original.</w:t>
      </w:r>
    </w:p>
    <w:p w14:paraId="70F6303F" w14:textId="77777777" w:rsidR="001057F9" w:rsidRDefault="00363A9B">
      <w:pPr>
        <w:spacing w:after="280"/>
        <w:jc w:val="both"/>
      </w:pPr>
      <w:r>
        <w:t>El reporte de la prueba muestra el error FATAL de autenticación (las tildes salen mal porque el PostgreSQL de Windows envía el mensaje en otra codificación), la URL apunta al puerto 5432, que ya está ocupado, y el controlador usa /api/products con @RequestParam.</w:t>
      </w:r>
    </w:p>
    <w:p w14:paraId="2FA5C3CB" w14:textId="77777777" w:rsidR="001057F9" w:rsidRDefault="00363A9B">
      <w:pPr>
        <w:pStyle w:val="Heading1"/>
        <w:pageBreakBefore/>
      </w:pPr>
      <w:bookmarkStart w:id="2" w:name="_Toc243036494"/>
      <w:r>
        <w:lastRenderedPageBreak/>
        <w:t>3. Ejecución de la API</w:t>
      </w:r>
      <w:bookmarkEnd w:id="2"/>
    </w:p>
    <w:p w14:paraId="05551399" w14:textId="77777777" w:rsidR="001057F9" w:rsidRDefault="00363A9B">
      <w:pPr>
        <w:ind w:firstLine="720"/>
        <w:jc w:val="both"/>
      </w:pPr>
      <w:r>
        <w:t>Después de corregir los errores, el proyecto compiló y pasó las pruebas con mvn clean install, y la aplicación arrancó conectada al contenedor tiendaya-db. En el proyecto original los cinco endpoints de productos ya existían en /api/products, pero no pude probarlos en ese estado porque la aplicación no lograba conectarse a la base de datos. Por eso los probé después de corregirlos y llevarlos a /api/productos; sus evidencias están en la sección de pruebas.</w:t>
      </w:r>
    </w:p>
    <w:p w14:paraId="2BDD87AF" w14:textId="77777777" w:rsidR="001057F9" w:rsidRDefault="00363A9B">
      <w:pPr>
        <w:keepNext/>
        <w:spacing w:after="40"/>
        <w:jc w:val="center"/>
      </w:pPr>
      <w:r>
        <w:rPr>
          <w:noProof/>
        </w:rPr>
        <w:drawing>
          <wp:inline distT="0" distB="0" distL="0" distR="0" wp14:anchorId="0846A239" wp14:editId="18CA28AB">
            <wp:extent cx="5760000" cy="30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ranque_api.png"/>
                    <pic:cNvPicPr/>
                  </pic:nvPicPr>
                  <pic:blipFill>
                    <a:blip r:embed="rId8"/>
                    <a:stretch>
                      <a:fillRect/>
                    </a:stretch>
                  </pic:blipFill>
                  <pic:spPr>
                    <a:xfrm>
                      <a:off x="0" y="0"/>
                      <a:ext cx="5760000" cy="3060000"/>
                    </a:xfrm>
                    <a:prstGeom prst="rect">
                      <a:avLst/>
                    </a:prstGeom>
                  </pic:spPr>
                </pic:pic>
              </a:graphicData>
            </a:graphic>
          </wp:inline>
        </w:drawing>
      </w:r>
    </w:p>
    <w:p w14:paraId="6CAB19C4" w14:textId="77777777" w:rsidR="001057F9" w:rsidRDefault="00363A9B">
      <w:pPr>
        <w:keepNext/>
        <w:spacing w:after="40" w:line="240" w:lineRule="auto"/>
        <w:jc w:val="center"/>
      </w:pPr>
      <w:r>
        <w:rPr>
          <w:b/>
          <w:sz w:val="20"/>
        </w:rPr>
        <w:t xml:space="preserve">Figura 3. </w:t>
      </w:r>
      <w:r>
        <w:rPr>
          <w:i/>
          <w:sz w:val="20"/>
        </w:rPr>
        <w:t>Arranque de la API con mvnw spring-boot:run.</w:t>
      </w:r>
    </w:p>
    <w:p w14:paraId="7B086232" w14:textId="77777777" w:rsidR="001057F9" w:rsidRDefault="00363A9B">
      <w:pPr>
        <w:spacing w:after="280"/>
        <w:jc w:val="both"/>
      </w:pPr>
      <w:r>
        <w:t>La consola muestra la conexión a PostgreSQL en localhost:5433, Tomcat iniciado en el puerto 8080 y el mensaje Started DemoApplication, con la fecha y la hora del sistema en cada línea.</w:t>
      </w:r>
    </w:p>
    <w:p w14:paraId="0BAC0AE2" w14:textId="77777777" w:rsidR="001057F9" w:rsidRDefault="00363A9B">
      <w:pPr>
        <w:keepNext/>
        <w:spacing w:after="40"/>
        <w:jc w:val="center"/>
      </w:pPr>
      <w:r>
        <w:rPr>
          <w:noProof/>
        </w:rPr>
        <w:lastRenderedPageBreak/>
        <w:drawing>
          <wp:inline distT="0" distB="0" distL="0" distR="0" wp14:anchorId="1E86F84C" wp14:editId="3AF03CB9">
            <wp:extent cx="5760000" cy="30615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vn_clean_install_ok.png"/>
                    <pic:cNvPicPr/>
                  </pic:nvPicPr>
                  <pic:blipFill>
                    <a:blip r:embed="rId9"/>
                    <a:stretch>
                      <a:fillRect/>
                    </a:stretch>
                  </pic:blipFill>
                  <pic:spPr>
                    <a:xfrm>
                      <a:off x="0" y="0"/>
                      <a:ext cx="5760000" cy="3061513"/>
                    </a:xfrm>
                    <a:prstGeom prst="rect">
                      <a:avLst/>
                    </a:prstGeom>
                  </pic:spPr>
                </pic:pic>
              </a:graphicData>
            </a:graphic>
          </wp:inline>
        </w:drawing>
      </w:r>
    </w:p>
    <w:p w14:paraId="622A372C" w14:textId="77777777" w:rsidR="001057F9" w:rsidRDefault="00363A9B">
      <w:pPr>
        <w:keepNext/>
        <w:spacing w:after="40" w:line="240" w:lineRule="auto"/>
        <w:jc w:val="center"/>
      </w:pPr>
      <w:r>
        <w:rPr>
          <w:b/>
          <w:sz w:val="20"/>
        </w:rPr>
        <w:t xml:space="preserve">Figura 4. </w:t>
      </w:r>
      <w:r>
        <w:rPr>
          <w:i/>
          <w:sz w:val="20"/>
        </w:rPr>
        <w:t>mvn clean install sobre el proyecto corregido.</w:t>
      </w:r>
    </w:p>
    <w:p w14:paraId="0893803C" w14:textId="77777777" w:rsidR="001057F9" w:rsidRDefault="00363A9B">
      <w:pPr>
        <w:spacing w:after="280"/>
        <w:jc w:val="both"/>
      </w:pPr>
      <w:r>
        <w:t>Las tres pruebas automáticas pasan sin fallos (Tests run: 3, Failures: 0, Errors: 0) y el resultado es BUILD SUCCESS.</w:t>
      </w:r>
    </w:p>
    <w:p w14:paraId="1DAB2AD5" w14:textId="77777777" w:rsidR="001057F9" w:rsidRDefault="00363A9B">
      <w:pPr>
        <w:pStyle w:val="Heading1"/>
        <w:pageBreakBefore/>
      </w:pPr>
      <w:bookmarkStart w:id="3" w:name="_Toc243036495"/>
      <w:r>
        <w:lastRenderedPageBreak/>
        <w:t>4. Implementación de Lombok</w:t>
      </w:r>
      <w:bookmarkEnd w:id="3"/>
    </w:p>
    <w:p w14:paraId="4A96E739" w14:textId="77777777" w:rsidR="001057F9" w:rsidRDefault="00363A9B">
      <w:pPr>
        <w:ind w:firstLine="720"/>
        <w:jc w:val="both"/>
      </w:pPr>
      <w:r>
        <w:t>Apliqué Lombok siguiendo las anotaciones que pide la guía para cada capa. Al terminar revisé que ninguna clase tuviera getters, setters, constructores ni métodos toString escritos a mano, y que no quedara ningún @Autowired sobre atributos. La Tabla 2 muestra cada clase que intervine.</w:t>
      </w:r>
    </w:p>
    <w:p w14:paraId="1A31583E" w14:textId="77777777" w:rsidR="001057F9" w:rsidRDefault="00363A9B">
      <w:pPr>
        <w:keepNext/>
        <w:spacing w:line="240" w:lineRule="auto"/>
      </w:pPr>
      <w:r>
        <w:rPr>
          <w:b/>
          <w:sz w:val="20"/>
        </w:rPr>
        <w:t xml:space="preserve">Tabla 2. </w:t>
      </w:r>
      <w:r>
        <w:rPr>
          <w:i/>
          <w:sz w:val="20"/>
        </w:rPr>
        <w:t>Clases intervenidas con Lombok</w:t>
      </w:r>
    </w:p>
    <w:tbl>
      <w:tblPr>
        <w:tblStyle w:val="TableGrid"/>
        <w:tblW w:w="0" w:type="auto"/>
        <w:jc w:val="center"/>
        <w:tblLayout w:type="fixed"/>
        <w:tblLook w:val="04A0" w:firstRow="1" w:lastRow="0" w:firstColumn="1" w:lastColumn="0" w:noHBand="0" w:noVBand="1"/>
      </w:tblPr>
      <w:tblGrid>
        <w:gridCol w:w="1871"/>
        <w:gridCol w:w="1871"/>
        <w:gridCol w:w="2721"/>
        <w:gridCol w:w="2891"/>
      </w:tblGrid>
      <w:tr w:rsidR="001057F9" w14:paraId="2D3224A7" w14:textId="77777777">
        <w:trPr>
          <w:cantSplit/>
          <w:tblHeader/>
          <w:jc w:val="center"/>
        </w:trPr>
        <w:tc>
          <w:tcPr>
            <w:tcW w:w="1871" w:type="dxa"/>
            <w:shd w:val="clear" w:color="auto" w:fill="D9D9D9"/>
          </w:tcPr>
          <w:p w14:paraId="7212F087" w14:textId="77777777" w:rsidR="001057F9" w:rsidRDefault="00363A9B">
            <w:pPr>
              <w:keepNext/>
              <w:spacing w:after="0" w:line="240" w:lineRule="auto"/>
            </w:pPr>
            <w:r>
              <w:rPr>
                <w:b/>
                <w:sz w:val="20"/>
              </w:rPr>
              <w:t>Clase original</w:t>
            </w:r>
          </w:p>
        </w:tc>
        <w:tc>
          <w:tcPr>
            <w:tcW w:w="1871" w:type="dxa"/>
            <w:shd w:val="clear" w:color="auto" w:fill="D9D9D9"/>
          </w:tcPr>
          <w:p w14:paraId="5BA2591C" w14:textId="77777777" w:rsidR="001057F9" w:rsidRDefault="00363A9B">
            <w:pPr>
              <w:keepNext/>
              <w:spacing w:after="0" w:line="240" w:lineRule="auto"/>
            </w:pPr>
            <w:r>
              <w:rPr>
                <w:b/>
                <w:sz w:val="20"/>
              </w:rPr>
              <w:t>Clase actual</w:t>
            </w:r>
          </w:p>
        </w:tc>
        <w:tc>
          <w:tcPr>
            <w:tcW w:w="2721" w:type="dxa"/>
            <w:shd w:val="clear" w:color="auto" w:fill="D9D9D9"/>
          </w:tcPr>
          <w:p w14:paraId="7E4180ED" w14:textId="77777777" w:rsidR="001057F9" w:rsidRDefault="00363A9B">
            <w:pPr>
              <w:keepNext/>
              <w:spacing w:after="0" w:line="240" w:lineRule="auto"/>
            </w:pPr>
            <w:r>
              <w:rPr>
                <w:b/>
                <w:sz w:val="20"/>
              </w:rPr>
              <w:t>Antes</w:t>
            </w:r>
          </w:p>
        </w:tc>
        <w:tc>
          <w:tcPr>
            <w:tcW w:w="2891" w:type="dxa"/>
            <w:shd w:val="clear" w:color="auto" w:fill="D9D9D9"/>
          </w:tcPr>
          <w:p w14:paraId="31FC0AAC" w14:textId="77777777" w:rsidR="001057F9" w:rsidRDefault="00363A9B">
            <w:pPr>
              <w:keepNext/>
              <w:spacing w:after="0" w:line="240" w:lineRule="auto"/>
            </w:pPr>
            <w:r>
              <w:rPr>
                <w:b/>
                <w:sz w:val="20"/>
              </w:rPr>
              <w:t>Después</w:t>
            </w:r>
          </w:p>
        </w:tc>
      </w:tr>
      <w:tr w:rsidR="001057F9" w14:paraId="351C1ABB" w14:textId="77777777">
        <w:trPr>
          <w:cantSplit/>
          <w:jc w:val="center"/>
        </w:trPr>
        <w:tc>
          <w:tcPr>
            <w:tcW w:w="1871" w:type="dxa"/>
          </w:tcPr>
          <w:p w14:paraId="77B4EF09" w14:textId="77777777" w:rsidR="001057F9" w:rsidRDefault="00363A9B">
            <w:pPr>
              <w:keepNext/>
              <w:spacing w:after="0" w:line="240" w:lineRule="auto"/>
            </w:pPr>
            <w:r>
              <w:rPr>
                <w:sz w:val="20"/>
              </w:rPr>
              <w:t>Product</w:t>
            </w:r>
          </w:p>
        </w:tc>
        <w:tc>
          <w:tcPr>
            <w:tcW w:w="1871" w:type="dxa"/>
          </w:tcPr>
          <w:p w14:paraId="73431A56" w14:textId="77777777" w:rsidR="001057F9" w:rsidRDefault="00363A9B">
            <w:pPr>
              <w:keepNext/>
              <w:spacing w:after="0" w:line="240" w:lineRule="auto"/>
            </w:pPr>
            <w:r>
              <w:rPr>
                <w:sz w:val="20"/>
              </w:rPr>
              <w:t>Producto</w:t>
            </w:r>
          </w:p>
        </w:tc>
        <w:tc>
          <w:tcPr>
            <w:tcW w:w="2721" w:type="dxa"/>
          </w:tcPr>
          <w:p w14:paraId="70564EFF" w14:textId="77777777" w:rsidR="001057F9" w:rsidRDefault="00363A9B">
            <w:pPr>
              <w:keepNext/>
              <w:spacing w:after="0" w:line="240" w:lineRule="auto"/>
            </w:pPr>
            <w:r>
              <w:rPr>
                <w:sz w:val="20"/>
              </w:rPr>
              <w:t>@Getter, @NoArgsConstructor, @AllArgsConstructor (sin setters)</w:t>
            </w:r>
          </w:p>
        </w:tc>
        <w:tc>
          <w:tcPr>
            <w:tcW w:w="2891" w:type="dxa"/>
          </w:tcPr>
          <w:p w14:paraId="3A219349" w14:textId="77777777" w:rsidR="001057F9" w:rsidRDefault="00363A9B">
            <w:pPr>
              <w:keepNext/>
              <w:spacing w:after="0" w:line="240" w:lineRule="auto"/>
            </w:pPr>
            <w:r>
              <w:rPr>
                <w:sz w:val="20"/>
              </w:rPr>
              <w:t>@Getter, @Setter, @NoArgsConstructor, @AllArgsConstructor, @Builder</w:t>
            </w:r>
          </w:p>
        </w:tc>
      </w:tr>
      <w:tr w:rsidR="001057F9" w14:paraId="3C9A496F" w14:textId="77777777">
        <w:trPr>
          <w:cantSplit/>
          <w:jc w:val="center"/>
        </w:trPr>
        <w:tc>
          <w:tcPr>
            <w:tcW w:w="1871" w:type="dxa"/>
          </w:tcPr>
          <w:p w14:paraId="123A4F27" w14:textId="77777777" w:rsidR="001057F9" w:rsidRDefault="00363A9B">
            <w:pPr>
              <w:keepNext/>
              <w:spacing w:after="0" w:line="240" w:lineRule="auto"/>
            </w:pPr>
            <w:r>
              <w:rPr>
                <w:sz w:val="20"/>
              </w:rPr>
              <w:t>—</w:t>
            </w:r>
          </w:p>
        </w:tc>
        <w:tc>
          <w:tcPr>
            <w:tcW w:w="1871" w:type="dxa"/>
          </w:tcPr>
          <w:p w14:paraId="61FB4F20" w14:textId="77777777" w:rsidR="001057F9" w:rsidRDefault="00363A9B">
            <w:pPr>
              <w:keepNext/>
              <w:spacing w:after="0" w:line="240" w:lineRule="auto"/>
            </w:pPr>
            <w:r>
              <w:rPr>
                <w:sz w:val="20"/>
              </w:rPr>
              <w:t>Usuario</w:t>
            </w:r>
          </w:p>
        </w:tc>
        <w:tc>
          <w:tcPr>
            <w:tcW w:w="2721" w:type="dxa"/>
          </w:tcPr>
          <w:p w14:paraId="0117752A" w14:textId="77777777" w:rsidR="001057F9" w:rsidRDefault="00363A9B">
            <w:pPr>
              <w:keepNext/>
              <w:spacing w:after="0" w:line="240" w:lineRule="auto"/>
            </w:pPr>
            <w:r>
              <w:rPr>
                <w:sz w:val="20"/>
              </w:rPr>
              <w:t>No existía</w:t>
            </w:r>
          </w:p>
        </w:tc>
        <w:tc>
          <w:tcPr>
            <w:tcW w:w="2891" w:type="dxa"/>
          </w:tcPr>
          <w:p w14:paraId="7BF68D5E" w14:textId="77777777" w:rsidR="001057F9" w:rsidRDefault="00363A9B">
            <w:pPr>
              <w:keepNext/>
              <w:spacing w:after="0" w:line="240" w:lineRule="auto"/>
            </w:pPr>
            <w:r>
              <w:rPr>
                <w:sz w:val="20"/>
              </w:rPr>
              <w:t>@Getter, @Setter, @NoArgsConstructor, @AllArgsConstructor, @Builder</w:t>
            </w:r>
          </w:p>
        </w:tc>
      </w:tr>
      <w:tr w:rsidR="001057F9" w14:paraId="38DC6C8B" w14:textId="77777777">
        <w:trPr>
          <w:cantSplit/>
          <w:jc w:val="center"/>
        </w:trPr>
        <w:tc>
          <w:tcPr>
            <w:tcW w:w="1871" w:type="dxa"/>
          </w:tcPr>
          <w:p w14:paraId="05FFF720" w14:textId="77777777" w:rsidR="001057F9" w:rsidRDefault="00363A9B">
            <w:pPr>
              <w:keepNext/>
              <w:spacing w:after="0" w:line="240" w:lineRule="auto"/>
            </w:pPr>
            <w:r>
              <w:rPr>
                <w:sz w:val="20"/>
              </w:rPr>
              <w:t>ProductService</w:t>
            </w:r>
          </w:p>
        </w:tc>
        <w:tc>
          <w:tcPr>
            <w:tcW w:w="1871" w:type="dxa"/>
          </w:tcPr>
          <w:p w14:paraId="47B84B42" w14:textId="77777777" w:rsidR="001057F9" w:rsidRDefault="00363A9B">
            <w:pPr>
              <w:keepNext/>
              <w:spacing w:after="0" w:line="240" w:lineRule="auto"/>
            </w:pPr>
            <w:r>
              <w:rPr>
                <w:sz w:val="20"/>
              </w:rPr>
              <w:t>ProductoService</w:t>
            </w:r>
          </w:p>
        </w:tc>
        <w:tc>
          <w:tcPr>
            <w:tcW w:w="2721" w:type="dxa"/>
          </w:tcPr>
          <w:p w14:paraId="042C0B81" w14:textId="77777777" w:rsidR="001057F9" w:rsidRDefault="00363A9B">
            <w:pPr>
              <w:keepNext/>
              <w:spacing w:after="0" w:line="240" w:lineRule="auto"/>
            </w:pPr>
            <w:r>
              <w:rPr>
                <w:sz w:val="20"/>
              </w:rPr>
              <w:t>Constructor de inyección escrito a mano</w:t>
            </w:r>
          </w:p>
        </w:tc>
        <w:tc>
          <w:tcPr>
            <w:tcW w:w="2891" w:type="dxa"/>
          </w:tcPr>
          <w:p w14:paraId="28C21640" w14:textId="77777777" w:rsidR="001057F9" w:rsidRDefault="00363A9B">
            <w:pPr>
              <w:keepNext/>
              <w:spacing w:after="0" w:line="240" w:lineRule="auto"/>
            </w:pPr>
            <w:r>
              <w:rPr>
                <w:sz w:val="20"/>
              </w:rPr>
              <w:t>@Service, @RequiredArgsConstructor, @Slf4j</w:t>
            </w:r>
          </w:p>
        </w:tc>
      </w:tr>
      <w:tr w:rsidR="001057F9" w14:paraId="0C57385F" w14:textId="77777777">
        <w:trPr>
          <w:cantSplit/>
          <w:jc w:val="center"/>
        </w:trPr>
        <w:tc>
          <w:tcPr>
            <w:tcW w:w="1871" w:type="dxa"/>
          </w:tcPr>
          <w:p w14:paraId="7B3CDB6C" w14:textId="77777777" w:rsidR="001057F9" w:rsidRDefault="00363A9B">
            <w:pPr>
              <w:keepNext/>
              <w:spacing w:after="0" w:line="240" w:lineRule="auto"/>
            </w:pPr>
            <w:r>
              <w:rPr>
                <w:sz w:val="20"/>
              </w:rPr>
              <w:t>—</w:t>
            </w:r>
          </w:p>
        </w:tc>
        <w:tc>
          <w:tcPr>
            <w:tcW w:w="1871" w:type="dxa"/>
          </w:tcPr>
          <w:p w14:paraId="68BAB0A6" w14:textId="77777777" w:rsidR="001057F9" w:rsidRDefault="00363A9B">
            <w:pPr>
              <w:keepNext/>
              <w:spacing w:after="0" w:line="240" w:lineRule="auto"/>
            </w:pPr>
            <w:r>
              <w:rPr>
                <w:sz w:val="20"/>
              </w:rPr>
              <w:t>UsuarioService</w:t>
            </w:r>
          </w:p>
        </w:tc>
        <w:tc>
          <w:tcPr>
            <w:tcW w:w="2721" w:type="dxa"/>
          </w:tcPr>
          <w:p w14:paraId="5D17B83B" w14:textId="77777777" w:rsidR="001057F9" w:rsidRDefault="00363A9B">
            <w:pPr>
              <w:keepNext/>
              <w:spacing w:after="0" w:line="240" w:lineRule="auto"/>
            </w:pPr>
            <w:r>
              <w:rPr>
                <w:sz w:val="20"/>
              </w:rPr>
              <w:t>No existía</w:t>
            </w:r>
          </w:p>
        </w:tc>
        <w:tc>
          <w:tcPr>
            <w:tcW w:w="2891" w:type="dxa"/>
          </w:tcPr>
          <w:p w14:paraId="720386CC" w14:textId="77777777" w:rsidR="001057F9" w:rsidRDefault="00363A9B">
            <w:pPr>
              <w:keepNext/>
              <w:spacing w:after="0" w:line="240" w:lineRule="auto"/>
            </w:pPr>
            <w:r>
              <w:rPr>
                <w:sz w:val="20"/>
              </w:rPr>
              <w:t>@Service, @RequiredArgsConstructor, @Slf4j</w:t>
            </w:r>
          </w:p>
        </w:tc>
      </w:tr>
      <w:tr w:rsidR="001057F9" w14:paraId="7006625A" w14:textId="77777777">
        <w:trPr>
          <w:cantSplit/>
          <w:jc w:val="center"/>
        </w:trPr>
        <w:tc>
          <w:tcPr>
            <w:tcW w:w="1871" w:type="dxa"/>
          </w:tcPr>
          <w:p w14:paraId="091A5C86" w14:textId="77777777" w:rsidR="001057F9" w:rsidRDefault="00363A9B">
            <w:pPr>
              <w:keepNext/>
              <w:spacing w:after="0" w:line="240" w:lineRule="auto"/>
            </w:pPr>
            <w:r>
              <w:rPr>
                <w:sz w:val="20"/>
              </w:rPr>
              <w:t>ProductController</w:t>
            </w:r>
          </w:p>
        </w:tc>
        <w:tc>
          <w:tcPr>
            <w:tcW w:w="1871" w:type="dxa"/>
          </w:tcPr>
          <w:p w14:paraId="535C2325" w14:textId="77777777" w:rsidR="001057F9" w:rsidRDefault="00363A9B">
            <w:pPr>
              <w:keepNext/>
              <w:spacing w:after="0" w:line="240" w:lineRule="auto"/>
            </w:pPr>
            <w:r>
              <w:rPr>
                <w:sz w:val="20"/>
              </w:rPr>
              <w:t>ProductoController</w:t>
            </w:r>
          </w:p>
        </w:tc>
        <w:tc>
          <w:tcPr>
            <w:tcW w:w="2721" w:type="dxa"/>
          </w:tcPr>
          <w:p w14:paraId="10BD3190" w14:textId="77777777" w:rsidR="001057F9" w:rsidRDefault="00363A9B">
            <w:pPr>
              <w:keepNext/>
              <w:spacing w:after="0" w:line="240" w:lineRule="auto"/>
            </w:pPr>
            <w:r>
              <w:rPr>
                <w:sz w:val="20"/>
              </w:rPr>
              <w:t>Constructor de inyección escrito a mano</w:t>
            </w:r>
          </w:p>
        </w:tc>
        <w:tc>
          <w:tcPr>
            <w:tcW w:w="2891" w:type="dxa"/>
          </w:tcPr>
          <w:p w14:paraId="45232319" w14:textId="77777777" w:rsidR="001057F9" w:rsidRDefault="00363A9B">
            <w:pPr>
              <w:keepNext/>
              <w:spacing w:after="0" w:line="240" w:lineRule="auto"/>
            </w:pPr>
            <w:r>
              <w:rPr>
                <w:sz w:val="20"/>
              </w:rPr>
              <w:t>@RestController, @RequiredArgsConstructor</w:t>
            </w:r>
          </w:p>
        </w:tc>
      </w:tr>
      <w:tr w:rsidR="001057F9" w14:paraId="06918D7A" w14:textId="77777777">
        <w:trPr>
          <w:cantSplit/>
          <w:jc w:val="center"/>
        </w:trPr>
        <w:tc>
          <w:tcPr>
            <w:tcW w:w="1871" w:type="dxa"/>
          </w:tcPr>
          <w:p w14:paraId="3FF80298" w14:textId="77777777" w:rsidR="001057F9" w:rsidRDefault="00363A9B">
            <w:pPr>
              <w:keepNext/>
              <w:spacing w:after="0" w:line="240" w:lineRule="auto"/>
            </w:pPr>
            <w:r>
              <w:rPr>
                <w:sz w:val="20"/>
              </w:rPr>
              <w:t>—</w:t>
            </w:r>
          </w:p>
        </w:tc>
        <w:tc>
          <w:tcPr>
            <w:tcW w:w="1871" w:type="dxa"/>
          </w:tcPr>
          <w:p w14:paraId="28884A47" w14:textId="77777777" w:rsidR="001057F9" w:rsidRDefault="00363A9B">
            <w:pPr>
              <w:keepNext/>
              <w:spacing w:after="0" w:line="240" w:lineRule="auto"/>
            </w:pPr>
            <w:r>
              <w:rPr>
                <w:sz w:val="20"/>
              </w:rPr>
              <w:t>UsuarioController</w:t>
            </w:r>
          </w:p>
        </w:tc>
        <w:tc>
          <w:tcPr>
            <w:tcW w:w="2721" w:type="dxa"/>
          </w:tcPr>
          <w:p w14:paraId="0F963D18" w14:textId="77777777" w:rsidR="001057F9" w:rsidRDefault="00363A9B">
            <w:pPr>
              <w:keepNext/>
              <w:spacing w:after="0" w:line="240" w:lineRule="auto"/>
            </w:pPr>
            <w:r>
              <w:rPr>
                <w:sz w:val="20"/>
              </w:rPr>
              <w:t>No existía</w:t>
            </w:r>
          </w:p>
        </w:tc>
        <w:tc>
          <w:tcPr>
            <w:tcW w:w="2891" w:type="dxa"/>
          </w:tcPr>
          <w:p w14:paraId="11B27725" w14:textId="77777777" w:rsidR="001057F9" w:rsidRDefault="00363A9B">
            <w:pPr>
              <w:keepNext/>
              <w:spacing w:after="0" w:line="240" w:lineRule="auto"/>
            </w:pPr>
            <w:r>
              <w:rPr>
                <w:sz w:val="20"/>
              </w:rPr>
              <w:t>@RestController, @RequiredArgsConstructor</w:t>
            </w:r>
          </w:p>
        </w:tc>
      </w:tr>
      <w:tr w:rsidR="001057F9" w14:paraId="208E9E26" w14:textId="77777777">
        <w:trPr>
          <w:cantSplit/>
          <w:jc w:val="center"/>
        </w:trPr>
        <w:tc>
          <w:tcPr>
            <w:tcW w:w="1871" w:type="dxa"/>
          </w:tcPr>
          <w:p w14:paraId="18ED3C4B" w14:textId="77777777" w:rsidR="001057F9" w:rsidRDefault="00363A9B">
            <w:pPr>
              <w:spacing w:after="0" w:line="240" w:lineRule="auto"/>
            </w:pPr>
            <w:r>
              <w:rPr>
                <w:sz w:val="20"/>
              </w:rPr>
              <w:t>ProductResponse (record)</w:t>
            </w:r>
          </w:p>
        </w:tc>
        <w:tc>
          <w:tcPr>
            <w:tcW w:w="1871" w:type="dxa"/>
          </w:tcPr>
          <w:p w14:paraId="602EBAD9" w14:textId="77777777" w:rsidR="001057F9" w:rsidRDefault="00363A9B">
            <w:pPr>
              <w:spacing w:after="0" w:line="240" w:lineRule="auto"/>
            </w:pPr>
            <w:r>
              <w:rPr>
                <w:sz w:val="20"/>
              </w:rPr>
              <w:t>Se eliminó</w:t>
            </w:r>
          </w:p>
        </w:tc>
        <w:tc>
          <w:tcPr>
            <w:tcW w:w="2721" w:type="dxa"/>
          </w:tcPr>
          <w:p w14:paraId="7BC2FA1C" w14:textId="77777777" w:rsidR="001057F9" w:rsidRDefault="00363A9B">
            <w:pPr>
              <w:spacing w:after="0" w:line="240" w:lineRule="auto"/>
            </w:pPr>
            <w:r>
              <w:rPr>
                <w:sz w:val="20"/>
              </w:rPr>
              <w:t>Copiaba los datos de Product para la respuesta</w:t>
            </w:r>
          </w:p>
        </w:tc>
        <w:tc>
          <w:tcPr>
            <w:tcW w:w="2891" w:type="dxa"/>
          </w:tcPr>
          <w:p w14:paraId="0201F7DE" w14:textId="77777777" w:rsidR="001057F9" w:rsidRDefault="00363A9B">
            <w:pPr>
              <w:spacing w:after="0" w:line="240" w:lineRule="auto"/>
            </w:pPr>
            <w:r>
              <w:rPr>
                <w:sz w:val="20"/>
              </w:rPr>
              <w:t>Ya no hace falta: la entidad se devuelve directamente</w:t>
            </w:r>
          </w:p>
        </w:tc>
      </w:tr>
    </w:tbl>
    <w:p w14:paraId="1A55C883" w14:textId="77777777" w:rsidR="001057F9" w:rsidRDefault="001057F9">
      <w:pPr>
        <w:spacing w:after="0"/>
      </w:pPr>
    </w:p>
    <w:p w14:paraId="67FA169D" w14:textId="77777777" w:rsidR="001057F9" w:rsidRDefault="00363A9B">
      <w:pPr>
        <w:pStyle w:val="Heading2"/>
      </w:pPr>
      <w:bookmarkStart w:id="4" w:name="_Toc243036496"/>
      <w:r>
        <w:t>Entidad: Product → Producto</w:t>
      </w:r>
      <w:bookmarkEnd w:id="4"/>
    </w:p>
    <w:p w14:paraId="00427AC0" w14:textId="77777777" w:rsidR="001057F9" w:rsidRDefault="00363A9B">
      <w:pPr>
        <w:keepNext/>
        <w:spacing w:after="0" w:line="240" w:lineRule="auto"/>
        <w:ind w:left="283"/>
      </w:pPr>
      <w:r>
        <w:rPr>
          <w:rFonts w:ascii="Consolas" w:hAnsi="Consolas"/>
          <w:sz w:val="20"/>
        </w:rPr>
        <w:t>// Antes (respaldo original)</w:t>
      </w:r>
    </w:p>
    <w:p w14:paraId="116BD8F1" w14:textId="77777777" w:rsidR="001057F9" w:rsidRDefault="00363A9B">
      <w:pPr>
        <w:keepNext/>
        <w:spacing w:after="0" w:line="240" w:lineRule="auto"/>
        <w:ind w:left="283"/>
      </w:pPr>
      <w:r>
        <w:rPr>
          <w:rFonts w:ascii="Consolas" w:hAnsi="Consolas"/>
          <w:sz w:val="20"/>
        </w:rPr>
        <w:t>@NoArgsConstructor</w:t>
      </w:r>
    </w:p>
    <w:p w14:paraId="716E4A13" w14:textId="77777777" w:rsidR="001057F9" w:rsidRDefault="00363A9B">
      <w:pPr>
        <w:keepNext/>
        <w:spacing w:after="0" w:line="240" w:lineRule="auto"/>
        <w:ind w:left="283"/>
      </w:pPr>
      <w:r>
        <w:rPr>
          <w:rFonts w:ascii="Consolas" w:hAnsi="Consolas"/>
          <w:sz w:val="20"/>
        </w:rPr>
        <w:t>@AllArgsConstructor</w:t>
      </w:r>
    </w:p>
    <w:p w14:paraId="2F1CAFC6" w14:textId="77777777" w:rsidR="001057F9" w:rsidRDefault="00363A9B">
      <w:pPr>
        <w:keepNext/>
        <w:spacing w:after="0" w:line="240" w:lineRule="auto"/>
        <w:ind w:left="283"/>
      </w:pPr>
      <w:r>
        <w:rPr>
          <w:rFonts w:ascii="Consolas" w:hAnsi="Consolas"/>
          <w:sz w:val="20"/>
        </w:rPr>
        <w:t>@Getter</w:t>
      </w:r>
    </w:p>
    <w:p w14:paraId="7A900822" w14:textId="77777777" w:rsidR="001057F9" w:rsidRDefault="00363A9B">
      <w:pPr>
        <w:keepNext/>
        <w:spacing w:after="0" w:line="240" w:lineRule="auto"/>
        <w:ind w:left="283"/>
      </w:pPr>
      <w:r>
        <w:rPr>
          <w:rFonts w:ascii="Consolas" w:hAnsi="Consolas"/>
          <w:sz w:val="20"/>
        </w:rPr>
        <w:t>@Entity</w:t>
      </w:r>
    </w:p>
    <w:p w14:paraId="0294EBF4" w14:textId="77777777" w:rsidR="001057F9" w:rsidRDefault="00363A9B">
      <w:pPr>
        <w:keepNext/>
        <w:spacing w:after="0" w:line="240" w:lineRule="auto"/>
        <w:ind w:left="283"/>
      </w:pPr>
      <w:r>
        <w:rPr>
          <w:rFonts w:ascii="Consolas" w:hAnsi="Consolas"/>
          <w:sz w:val="20"/>
        </w:rPr>
        <w:t>@Table(name = "products")</w:t>
      </w:r>
    </w:p>
    <w:p w14:paraId="262C9CD3" w14:textId="77777777" w:rsidR="001057F9" w:rsidRDefault="00363A9B">
      <w:pPr>
        <w:spacing w:after="160" w:line="240" w:lineRule="auto"/>
        <w:ind w:left="283"/>
      </w:pPr>
      <w:r>
        <w:rPr>
          <w:rFonts w:ascii="Consolas" w:hAnsi="Consolas"/>
          <w:sz w:val="20"/>
        </w:rPr>
        <w:t>public class Product {</w:t>
      </w:r>
    </w:p>
    <w:p w14:paraId="18891270" w14:textId="77777777" w:rsidR="001057F9" w:rsidRDefault="00363A9B">
      <w:pPr>
        <w:keepNext/>
        <w:spacing w:after="0" w:line="240" w:lineRule="auto"/>
        <w:ind w:left="283"/>
      </w:pPr>
      <w:r>
        <w:rPr>
          <w:rFonts w:ascii="Consolas" w:hAnsi="Consolas"/>
          <w:sz w:val="20"/>
        </w:rPr>
        <w:t>// Después</w:t>
      </w:r>
    </w:p>
    <w:p w14:paraId="5D951D9D" w14:textId="77777777" w:rsidR="001057F9" w:rsidRDefault="00363A9B">
      <w:pPr>
        <w:keepNext/>
        <w:spacing w:after="0" w:line="240" w:lineRule="auto"/>
        <w:ind w:left="283"/>
      </w:pPr>
      <w:r>
        <w:rPr>
          <w:rFonts w:ascii="Consolas" w:hAnsi="Consolas"/>
          <w:sz w:val="20"/>
        </w:rPr>
        <w:t>@Entity</w:t>
      </w:r>
    </w:p>
    <w:p w14:paraId="3C9E0274" w14:textId="77777777" w:rsidR="001057F9" w:rsidRDefault="00363A9B">
      <w:pPr>
        <w:keepNext/>
        <w:spacing w:after="0" w:line="240" w:lineRule="auto"/>
        <w:ind w:left="283"/>
      </w:pPr>
      <w:r>
        <w:rPr>
          <w:rFonts w:ascii="Consolas" w:hAnsi="Consolas"/>
          <w:sz w:val="20"/>
        </w:rPr>
        <w:t>@Table(name = "productos")</w:t>
      </w:r>
    </w:p>
    <w:p w14:paraId="14D0DDA2" w14:textId="77777777" w:rsidR="001057F9" w:rsidRDefault="00363A9B">
      <w:pPr>
        <w:keepNext/>
        <w:spacing w:after="0" w:line="240" w:lineRule="auto"/>
        <w:ind w:left="283"/>
      </w:pPr>
      <w:r>
        <w:rPr>
          <w:rFonts w:ascii="Consolas" w:hAnsi="Consolas"/>
          <w:sz w:val="20"/>
        </w:rPr>
        <w:t>@Getter</w:t>
      </w:r>
    </w:p>
    <w:p w14:paraId="2BD339E3" w14:textId="77777777" w:rsidR="001057F9" w:rsidRDefault="00363A9B">
      <w:pPr>
        <w:keepNext/>
        <w:spacing w:after="0" w:line="240" w:lineRule="auto"/>
        <w:ind w:left="283"/>
      </w:pPr>
      <w:r>
        <w:rPr>
          <w:rFonts w:ascii="Consolas" w:hAnsi="Consolas"/>
          <w:sz w:val="20"/>
        </w:rPr>
        <w:t>@Setter</w:t>
      </w:r>
    </w:p>
    <w:p w14:paraId="61608F7B" w14:textId="77777777" w:rsidR="001057F9" w:rsidRDefault="00363A9B">
      <w:pPr>
        <w:keepNext/>
        <w:spacing w:after="0" w:line="240" w:lineRule="auto"/>
        <w:ind w:left="283"/>
      </w:pPr>
      <w:r>
        <w:rPr>
          <w:rFonts w:ascii="Consolas" w:hAnsi="Consolas"/>
          <w:sz w:val="20"/>
        </w:rPr>
        <w:t>@NoArgsConstructor</w:t>
      </w:r>
    </w:p>
    <w:p w14:paraId="506D4F9A" w14:textId="77777777" w:rsidR="001057F9" w:rsidRDefault="00363A9B">
      <w:pPr>
        <w:keepNext/>
        <w:spacing w:after="0" w:line="240" w:lineRule="auto"/>
        <w:ind w:left="283"/>
      </w:pPr>
      <w:r>
        <w:rPr>
          <w:rFonts w:ascii="Consolas" w:hAnsi="Consolas"/>
          <w:sz w:val="20"/>
        </w:rPr>
        <w:t>@AllArgsConstructor</w:t>
      </w:r>
    </w:p>
    <w:p w14:paraId="0C93B2B2" w14:textId="77777777" w:rsidR="001057F9" w:rsidRDefault="00363A9B">
      <w:pPr>
        <w:keepNext/>
        <w:spacing w:after="0" w:line="240" w:lineRule="auto"/>
        <w:ind w:left="283"/>
      </w:pPr>
      <w:r>
        <w:rPr>
          <w:rFonts w:ascii="Consolas" w:hAnsi="Consolas"/>
          <w:sz w:val="20"/>
        </w:rPr>
        <w:t>@Builder</w:t>
      </w:r>
    </w:p>
    <w:p w14:paraId="193B11C9" w14:textId="77777777" w:rsidR="001057F9" w:rsidRDefault="00363A9B">
      <w:pPr>
        <w:spacing w:after="160" w:line="240" w:lineRule="auto"/>
        <w:ind w:left="283"/>
      </w:pPr>
      <w:r>
        <w:rPr>
          <w:rFonts w:ascii="Consolas" w:hAnsi="Consolas"/>
          <w:sz w:val="20"/>
        </w:rPr>
        <w:t>public class Producto {</w:t>
      </w:r>
    </w:p>
    <w:p w14:paraId="0A260B90" w14:textId="77777777" w:rsidR="001057F9" w:rsidRDefault="00363A9B">
      <w:pPr>
        <w:ind w:firstLine="720"/>
        <w:jc w:val="both"/>
      </w:pPr>
      <w:r>
        <w:lastRenderedPageBreak/>
        <w:t>La clase original no tenía setters, así que para actualizar había que crear un objeto nuevo con todos los datos. Con @Setter y @Builder ahora se pueden cambiar solo los campos necesarios.</w:t>
      </w:r>
    </w:p>
    <w:p w14:paraId="709647FC" w14:textId="77777777" w:rsidR="001057F9" w:rsidRDefault="00363A9B">
      <w:pPr>
        <w:pStyle w:val="Heading2"/>
      </w:pPr>
      <w:bookmarkStart w:id="5" w:name="_Toc243036497"/>
      <w:r>
        <w:t>Servicio: ProductService → ProductoService</w:t>
      </w:r>
      <w:bookmarkEnd w:id="5"/>
    </w:p>
    <w:p w14:paraId="505482FC" w14:textId="77777777" w:rsidR="001057F9" w:rsidRDefault="00363A9B">
      <w:pPr>
        <w:keepNext/>
        <w:spacing w:after="0" w:line="240" w:lineRule="auto"/>
        <w:ind w:left="283"/>
      </w:pPr>
      <w:r>
        <w:rPr>
          <w:rFonts w:ascii="Consolas" w:hAnsi="Consolas"/>
          <w:sz w:val="20"/>
        </w:rPr>
        <w:t>// Antes (respaldo original)</w:t>
      </w:r>
    </w:p>
    <w:p w14:paraId="5531E1E0" w14:textId="77777777" w:rsidR="001057F9" w:rsidRDefault="00363A9B">
      <w:pPr>
        <w:keepNext/>
        <w:spacing w:after="0" w:line="240" w:lineRule="auto"/>
        <w:ind w:left="283"/>
      </w:pPr>
      <w:r>
        <w:rPr>
          <w:rFonts w:ascii="Consolas" w:hAnsi="Consolas"/>
          <w:sz w:val="20"/>
        </w:rPr>
        <w:t>@Service</w:t>
      </w:r>
    </w:p>
    <w:p w14:paraId="75B33087" w14:textId="77777777" w:rsidR="001057F9" w:rsidRDefault="00363A9B">
      <w:pPr>
        <w:keepNext/>
        <w:spacing w:after="0" w:line="240" w:lineRule="auto"/>
        <w:ind w:left="283"/>
      </w:pPr>
      <w:r>
        <w:rPr>
          <w:rFonts w:ascii="Consolas" w:hAnsi="Consolas"/>
          <w:sz w:val="20"/>
        </w:rPr>
        <w:t>public class ProductService {</w:t>
      </w:r>
    </w:p>
    <w:p w14:paraId="7659A94B" w14:textId="77777777" w:rsidR="001057F9" w:rsidRDefault="00363A9B">
      <w:pPr>
        <w:keepNext/>
        <w:spacing w:after="0" w:line="240" w:lineRule="auto"/>
        <w:ind w:left="283"/>
      </w:pPr>
      <w:r>
        <w:rPr>
          <w:rFonts w:ascii="Consolas" w:hAnsi="Consolas"/>
          <w:sz w:val="20"/>
        </w:rPr>
        <w:t xml:space="preserve">    private final ProductRepository productRepository;</w:t>
      </w:r>
    </w:p>
    <w:p w14:paraId="68C0A4FE" w14:textId="77777777" w:rsidR="001057F9" w:rsidRDefault="00363A9B">
      <w:pPr>
        <w:keepNext/>
        <w:spacing w:after="0" w:line="240" w:lineRule="auto"/>
        <w:ind w:left="283"/>
      </w:pPr>
      <w:r>
        <w:rPr>
          <w:rFonts w:ascii="Consolas" w:hAnsi="Consolas"/>
          <w:sz w:val="20"/>
        </w:rPr>
        <w:t xml:space="preserve"> </w:t>
      </w:r>
    </w:p>
    <w:p w14:paraId="4186A321" w14:textId="77777777" w:rsidR="001057F9" w:rsidRDefault="00363A9B">
      <w:pPr>
        <w:keepNext/>
        <w:spacing w:after="0" w:line="240" w:lineRule="auto"/>
        <w:ind w:left="283"/>
      </w:pPr>
      <w:r>
        <w:rPr>
          <w:rFonts w:ascii="Consolas" w:hAnsi="Consolas"/>
          <w:sz w:val="20"/>
        </w:rPr>
        <w:t xml:space="preserve">    public ProductService(ProductRepository productRepository) {</w:t>
      </w:r>
    </w:p>
    <w:p w14:paraId="652CF051" w14:textId="77777777" w:rsidR="001057F9" w:rsidRDefault="00363A9B">
      <w:pPr>
        <w:keepNext/>
        <w:spacing w:after="0" w:line="240" w:lineRule="auto"/>
        <w:ind w:left="283"/>
      </w:pPr>
      <w:r>
        <w:rPr>
          <w:rFonts w:ascii="Consolas" w:hAnsi="Consolas"/>
          <w:sz w:val="20"/>
        </w:rPr>
        <w:t xml:space="preserve">        this.productRepository = productRepository;</w:t>
      </w:r>
    </w:p>
    <w:p w14:paraId="080C50A2" w14:textId="77777777" w:rsidR="001057F9" w:rsidRDefault="00363A9B">
      <w:pPr>
        <w:spacing w:after="160" w:line="240" w:lineRule="auto"/>
        <w:ind w:left="283"/>
      </w:pPr>
      <w:r>
        <w:rPr>
          <w:rFonts w:ascii="Consolas" w:hAnsi="Consolas"/>
          <w:sz w:val="20"/>
        </w:rPr>
        <w:t xml:space="preserve">    }</w:t>
      </w:r>
    </w:p>
    <w:p w14:paraId="5B7E1E55" w14:textId="77777777" w:rsidR="001057F9" w:rsidRDefault="00363A9B">
      <w:pPr>
        <w:keepNext/>
        <w:spacing w:after="0" w:line="240" w:lineRule="auto"/>
        <w:ind w:left="283"/>
      </w:pPr>
      <w:r>
        <w:rPr>
          <w:rFonts w:ascii="Consolas" w:hAnsi="Consolas"/>
          <w:sz w:val="20"/>
        </w:rPr>
        <w:t>// Después</w:t>
      </w:r>
    </w:p>
    <w:p w14:paraId="105E87A9" w14:textId="77777777" w:rsidR="001057F9" w:rsidRDefault="00363A9B">
      <w:pPr>
        <w:keepNext/>
        <w:spacing w:after="0" w:line="240" w:lineRule="auto"/>
        <w:ind w:left="283"/>
      </w:pPr>
      <w:r>
        <w:rPr>
          <w:rFonts w:ascii="Consolas" w:hAnsi="Consolas"/>
          <w:sz w:val="20"/>
        </w:rPr>
        <w:t>@Service</w:t>
      </w:r>
    </w:p>
    <w:p w14:paraId="15871DA3" w14:textId="77777777" w:rsidR="001057F9" w:rsidRDefault="00363A9B">
      <w:pPr>
        <w:keepNext/>
        <w:spacing w:after="0" w:line="240" w:lineRule="auto"/>
        <w:ind w:left="283"/>
      </w:pPr>
      <w:r>
        <w:rPr>
          <w:rFonts w:ascii="Consolas" w:hAnsi="Consolas"/>
          <w:sz w:val="20"/>
        </w:rPr>
        <w:t>@RequiredArgsConstructor</w:t>
      </w:r>
    </w:p>
    <w:p w14:paraId="7B88B560" w14:textId="77777777" w:rsidR="001057F9" w:rsidRDefault="00363A9B">
      <w:pPr>
        <w:keepNext/>
        <w:spacing w:after="0" w:line="240" w:lineRule="auto"/>
        <w:ind w:left="283"/>
      </w:pPr>
      <w:r>
        <w:rPr>
          <w:rFonts w:ascii="Consolas" w:hAnsi="Consolas"/>
          <w:sz w:val="20"/>
        </w:rPr>
        <w:t>@Slf4j</w:t>
      </w:r>
    </w:p>
    <w:p w14:paraId="46A328CC" w14:textId="77777777" w:rsidR="001057F9" w:rsidRDefault="00363A9B">
      <w:pPr>
        <w:keepNext/>
        <w:spacing w:after="0" w:line="240" w:lineRule="auto"/>
        <w:ind w:left="283"/>
      </w:pPr>
      <w:r>
        <w:rPr>
          <w:rFonts w:ascii="Consolas" w:hAnsi="Consolas"/>
          <w:sz w:val="20"/>
        </w:rPr>
        <w:t>public class ProductoService {</w:t>
      </w:r>
    </w:p>
    <w:p w14:paraId="7C60FCF0" w14:textId="77777777" w:rsidR="001057F9" w:rsidRDefault="00363A9B">
      <w:pPr>
        <w:spacing w:after="160" w:line="240" w:lineRule="auto"/>
        <w:ind w:left="283"/>
      </w:pPr>
      <w:r>
        <w:rPr>
          <w:rFonts w:ascii="Consolas" w:hAnsi="Consolas"/>
          <w:sz w:val="20"/>
        </w:rPr>
        <w:t xml:space="preserve">    private final ProductoRepository productoRepository;</w:t>
      </w:r>
    </w:p>
    <w:p w14:paraId="2FD4736E" w14:textId="77777777" w:rsidR="001057F9" w:rsidRDefault="00363A9B">
      <w:pPr>
        <w:pStyle w:val="Heading2"/>
      </w:pPr>
      <w:bookmarkStart w:id="6" w:name="_Toc243036498"/>
      <w:r>
        <w:t>Controlador: ProductController → ProductoController</w:t>
      </w:r>
      <w:bookmarkEnd w:id="6"/>
    </w:p>
    <w:p w14:paraId="045D20B3" w14:textId="77777777" w:rsidR="001057F9" w:rsidRDefault="00363A9B">
      <w:pPr>
        <w:keepNext/>
        <w:spacing w:after="0" w:line="240" w:lineRule="auto"/>
        <w:ind w:left="283"/>
      </w:pPr>
      <w:r>
        <w:rPr>
          <w:rFonts w:ascii="Consolas" w:hAnsi="Consolas"/>
          <w:sz w:val="20"/>
        </w:rPr>
        <w:t>// Antes (respaldo original)</w:t>
      </w:r>
    </w:p>
    <w:p w14:paraId="03BC2F6C" w14:textId="77777777" w:rsidR="001057F9" w:rsidRDefault="00363A9B">
      <w:pPr>
        <w:keepNext/>
        <w:spacing w:after="0" w:line="240" w:lineRule="auto"/>
        <w:ind w:left="283"/>
      </w:pPr>
      <w:r>
        <w:rPr>
          <w:rFonts w:ascii="Consolas" w:hAnsi="Consolas"/>
          <w:sz w:val="20"/>
        </w:rPr>
        <w:t>@RestController</w:t>
      </w:r>
    </w:p>
    <w:p w14:paraId="65740525" w14:textId="77777777" w:rsidR="001057F9" w:rsidRDefault="00363A9B">
      <w:pPr>
        <w:keepNext/>
        <w:spacing w:after="0" w:line="240" w:lineRule="auto"/>
        <w:ind w:left="283"/>
      </w:pPr>
      <w:r>
        <w:rPr>
          <w:rFonts w:ascii="Consolas" w:hAnsi="Consolas"/>
          <w:sz w:val="20"/>
        </w:rPr>
        <w:t>@RequestMapping("/api/products")</w:t>
      </w:r>
    </w:p>
    <w:p w14:paraId="2EF63E26" w14:textId="77777777" w:rsidR="001057F9" w:rsidRDefault="00363A9B">
      <w:pPr>
        <w:keepNext/>
        <w:spacing w:after="0" w:line="240" w:lineRule="auto"/>
        <w:ind w:left="283"/>
      </w:pPr>
      <w:r>
        <w:rPr>
          <w:rFonts w:ascii="Consolas" w:hAnsi="Consolas"/>
          <w:sz w:val="20"/>
        </w:rPr>
        <w:t>public class ProductController {</w:t>
      </w:r>
    </w:p>
    <w:p w14:paraId="37BB0C40" w14:textId="77777777" w:rsidR="001057F9" w:rsidRDefault="00363A9B">
      <w:pPr>
        <w:keepNext/>
        <w:spacing w:after="0" w:line="240" w:lineRule="auto"/>
        <w:ind w:left="283"/>
      </w:pPr>
      <w:r>
        <w:rPr>
          <w:rFonts w:ascii="Consolas" w:hAnsi="Consolas"/>
          <w:sz w:val="20"/>
        </w:rPr>
        <w:t xml:space="preserve">    private final ProductService productService;</w:t>
      </w:r>
    </w:p>
    <w:p w14:paraId="1DD1C1ED" w14:textId="77777777" w:rsidR="001057F9" w:rsidRDefault="00363A9B">
      <w:pPr>
        <w:keepNext/>
        <w:spacing w:after="0" w:line="240" w:lineRule="auto"/>
        <w:ind w:left="283"/>
      </w:pPr>
      <w:r>
        <w:rPr>
          <w:rFonts w:ascii="Consolas" w:hAnsi="Consolas"/>
          <w:sz w:val="20"/>
        </w:rPr>
        <w:t xml:space="preserve"> </w:t>
      </w:r>
    </w:p>
    <w:p w14:paraId="1309704D" w14:textId="77777777" w:rsidR="001057F9" w:rsidRDefault="00363A9B">
      <w:pPr>
        <w:keepNext/>
        <w:spacing w:after="0" w:line="240" w:lineRule="auto"/>
        <w:ind w:left="283"/>
      </w:pPr>
      <w:r>
        <w:rPr>
          <w:rFonts w:ascii="Consolas" w:hAnsi="Consolas"/>
          <w:sz w:val="20"/>
        </w:rPr>
        <w:t xml:space="preserve">    public ProductController(ProductService productService) {</w:t>
      </w:r>
    </w:p>
    <w:p w14:paraId="6C25ED39" w14:textId="77777777" w:rsidR="001057F9" w:rsidRDefault="00363A9B">
      <w:pPr>
        <w:keepNext/>
        <w:spacing w:after="0" w:line="240" w:lineRule="auto"/>
        <w:ind w:left="283"/>
      </w:pPr>
      <w:r>
        <w:rPr>
          <w:rFonts w:ascii="Consolas" w:hAnsi="Consolas"/>
          <w:sz w:val="20"/>
        </w:rPr>
        <w:t xml:space="preserve">        this.productService = productService;</w:t>
      </w:r>
    </w:p>
    <w:p w14:paraId="060A86D7" w14:textId="77777777" w:rsidR="001057F9" w:rsidRDefault="00363A9B">
      <w:pPr>
        <w:spacing w:after="160" w:line="240" w:lineRule="auto"/>
        <w:ind w:left="283"/>
      </w:pPr>
      <w:r>
        <w:rPr>
          <w:rFonts w:ascii="Consolas" w:hAnsi="Consolas"/>
          <w:sz w:val="20"/>
        </w:rPr>
        <w:t xml:space="preserve">    }</w:t>
      </w:r>
    </w:p>
    <w:p w14:paraId="5CE3A591" w14:textId="77777777" w:rsidR="001057F9" w:rsidRDefault="00363A9B">
      <w:pPr>
        <w:keepNext/>
        <w:spacing w:after="0" w:line="240" w:lineRule="auto"/>
        <w:ind w:left="283"/>
      </w:pPr>
      <w:r>
        <w:rPr>
          <w:rFonts w:ascii="Consolas" w:hAnsi="Consolas"/>
          <w:sz w:val="20"/>
        </w:rPr>
        <w:t>// Después</w:t>
      </w:r>
    </w:p>
    <w:p w14:paraId="2453A61C" w14:textId="77777777" w:rsidR="001057F9" w:rsidRDefault="00363A9B">
      <w:pPr>
        <w:keepNext/>
        <w:spacing w:after="0" w:line="240" w:lineRule="auto"/>
        <w:ind w:left="283"/>
      </w:pPr>
      <w:r>
        <w:rPr>
          <w:rFonts w:ascii="Consolas" w:hAnsi="Consolas"/>
          <w:sz w:val="20"/>
        </w:rPr>
        <w:t>@RestController</w:t>
      </w:r>
    </w:p>
    <w:p w14:paraId="3818525E" w14:textId="77777777" w:rsidR="001057F9" w:rsidRDefault="00363A9B">
      <w:pPr>
        <w:keepNext/>
        <w:spacing w:after="0" w:line="240" w:lineRule="auto"/>
        <w:ind w:left="283"/>
      </w:pPr>
      <w:r>
        <w:rPr>
          <w:rFonts w:ascii="Consolas" w:hAnsi="Consolas"/>
          <w:sz w:val="20"/>
        </w:rPr>
        <w:t>@RequestMapping("/api/productos")</w:t>
      </w:r>
    </w:p>
    <w:p w14:paraId="181CC3F5" w14:textId="77777777" w:rsidR="001057F9" w:rsidRDefault="00363A9B">
      <w:pPr>
        <w:keepNext/>
        <w:spacing w:after="0" w:line="240" w:lineRule="auto"/>
        <w:ind w:left="283"/>
      </w:pPr>
      <w:r>
        <w:rPr>
          <w:rFonts w:ascii="Consolas" w:hAnsi="Consolas"/>
          <w:sz w:val="20"/>
        </w:rPr>
        <w:t>@RequiredArgsConstructor</w:t>
      </w:r>
    </w:p>
    <w:p w14:paraId="22963F62" w14:textId="77777777" w:rsidR="001057F9" w:rsidRDefault="00363A9B">
      <w:pPr>
        <w:keepNext/>
        <w:spacing w:after="0" w:line="240" w:lineRule="auto"/>
        <w:ind w:left="283"/>
      </w:pPr>
      <w:r>
        <w:rPr>
          <w:rFonts w:ascii="Consolas" w:hAnsi="Consolas"/>
          <w:sz w:val="20"/>
        </w:rPr>
        <w:t>public class ProductoController {</w:t>
      </w:r>
    </w:p>
    <w:p w14:paraId="790A60F9" w14:textId="77777777" w:rsidR="001057F9" w:rsidRDefault="00363A9B">
      <w:pPr>
        <w:spacing w:after="160" w:line="240" w:lineRule="auto"/>
        <w:ind w:left="283"/>
      </w:pPr>
      <w:r>
        <w:rPr>
          <w:rFonts w:ascii="Consolas" w:hAnsi="Consolas"/>
          <w:sz w:val="20"/>
        </w:rPr>
        <w:t xml:space="preserve">    private final ProductoService productoService;</w:t>
      </w:r>
    </w:p>
    <w:p w14:paraId="1E373083" w14:textId="77777777" w:rsidR="001057F9" w:rsidRDefault="00363A9B">
      <w:pPr>
        <w:ind w:firstLine="720"/>
        <w:jc w:val="both"/>
      </w:pPr>
      <w:r>
        <w:t>En el servicio y en el controlador el constructor desapareció porque @RequiredArgsConstructor lo genera con todos los atributos final, y Spring lo usa para inyectar las dependencias sin @Autowired.</w:t>
      </w:r>
    </w:p>
    <w:p w14:paraId="464CD566" w14:textId="77777777" w:rsidR="001057F9" w:rsidRDefault="00363A9B">
      <w:pPr>
        <w:pStyle w:val="Heading1"/>
        <w:pageBreakBefore/>
      </w:pPr>
      <w:bookmarkStart w:id="7" w:name="_Toc243036499"/>
      <w:r>
        <w:lastRenderedPageBreak/>
        <w:t>5. CRUD de Productos</w:t>
      </w:r>
      <w:bookmarkEnd w:id="7"/>
    </w:p>
    <w:p w14:paraId="0CA392A8" w14:textId="77777777" w:rsidR="001057F9" w:rsidRDefault="00363A9B">
      <w:pPr>
        <w:ind w:firstLine="720"/>
        <w:jc w:val="both"/>
      </w:pPr>
      <w:r>
        <w:t>El proyecto original ya tenía los cinco endpoints de productos, pero en la ruta /api/products y recibiendo los datos por parámetros de la URL. Los reescribí todos en /api/productos, con cuerpo JSON, validaciones y los códigos HTTP que pide la guía, como se resume en la Tabla 3.</w:t>
      </w:r>
    </w:p>
    <w:p w14:paraId="7A3E0062" w14:textId="77777777" w:rsidR="001057F9" w:rsidRDefault="00363A9B">
      <w:pPr>
        <w:keepNext/>
        <w:spacing w:line="240" w:lineRule="auto"/>
      </w:pPr>
      <w:r>
        <w:rPr>
          <w:b/>
          <w:sz w:val="20"/>
        </w:rPr>
        <w:t xml:space="preserve">Tabla 3. </w:t>
      </w:r>
      <w:r>
        <w:rPr>
          <w:i/>
          <w:sz w:val="20"/>
        </w:rPr>
        <w:t>Endpoints del módulo de productos</w:t>
      </w:r>
    </w:p>
    <w:tbl>
      <w:tblPr>
        <w:tblStyle w:val="TableGrid"/>
        <w:tblW w:w="0" w:type="auto"/>
        <w:jc w:val="center"/>
        <w:tblLayout w:type="fixed"/>
        <w:tblLook w:val="04A0" w:firstRow="1" w:lastRow="0" w:firstColumn="1" w:lastColumn="0" w:noHBand="0" w:noVBand="1"/>
      </w:tblPr>
      <w:tblGrid>
        <w:gridCol w:w="1020"/>
        <w:gridCol w:w="2098"/>
        <w:gridCol w:w="1701"/>
        <w:gridCol w:w="1247"/>
        <w:gridCol w:w="3288"/>
      </w:tblGrid>
      <w:tr w:rsidR="001057F9" w14:paraId="48DF6AC8" w14:textId="77777777">
        <w:trPr>
          <w:cantSplit/>
          <w:tblHeader/>
          <w:jc w:val="center"/>
        </w:trPr>
        <w:tc>
          <w:tcPr>
            <w:tcW w:w="1020" w:type="dxa"/>
            <w:shd w:val="clear" w:color="auto" w:fill="D9D9D9"/>
          </w:tcPr>
          <w:p w14:paraId="37A1A923" w14:textId="77777777" w:rsidR="001057F9" w:rsidRDefault="00363A9B">
            <w:pPr>
              <w:keepNext/>
              <w:spacing w:after="0" w:line="240" w:lineRule="auto"/>
            </w:pPr>
            <w:r>
              <w:rPr>
                <w:b/>
                <w:sz w:val="20"/>
              </w:rPr>
              <w:t>Método</w:t>
            </w:r>
          </w:p>
        </w:tc>
        <w:tc>
          <w:tcPr>
            <w:tcW w:w="2098" w:type="dxa"/>
            <w:shd w:val="clear" w:color="auto" w:fill="D9D9D9"/>
          </w:tcPr>
          <w:p w14:paraId="4FE26F2B" w14:textId="77777777" w:rsidR="001057F9" w:rsidRDefault="00363A9B">
            <w:pPr>
              <w:keepNext/>
              <w:spacing w:after="0" w:line="240" w:lineRule="auto"/>
            </w:pPr>
            <w:r>
              <w:rPr>
                <w:b/>
                <w:sz w:val="20"/>
              </w:rPr>
              <w:t>Ruta</w:t>
            </w:r>
          </w:p>
        </w:tc>
        <w:tc>
          <w:tcPr>
            <w:tcW w:w="1701" w:type="dxa"/>
            <w:shd w:val="clear" w:color="auto" w:fill="D9D9D9"/>
          </w:tcPr>
          <w:p w14:paraId="3CCF9B17" w14:textId="77777777" w:rsidR="001057F9" w:rsidRDefault="00363A9B">
            <w:pPr>
              <w:keepNext/>
              <w:spacing w:after="0" w:line="240" w:lineRule="auto"/>
            </w:pPr>
            <w:r>
              <w:rPr>
                <w:b/>
                <w:sz w:val="20"/>
              </w:rPr>
              <w:t>Operación</w:t>
            </w:r>
          </w:p>
        </w:tc>
        <w:tc>
          <w:tcPr>
            <w:tcW w:w="1247" w:type="dxa"/>
            <w:shd w:val="clear" w:color="auto" w:fill="D9D9D9"/>
          </w:tcPr>
          <w:p w14:paraId="037D8C5D" w14:textId="77777777" w:rsidR="001057F9" w:rsidRDefault="00363A9B">
            <w:pPr>
              <w:keepNext/>
              <w:spacing w:after="0" w:line="240" w:lineRule="auto"/>
            </w:pPr>
            <w:r>
              <w:rPr>
                <w:b/>
                <w:sz w:val="20"/>
              </w:rPr>
              <w:t>Códigos</w:t>
            </w:r>
          </w:p>
        </w:tc>
        <w:tc>
          <w:tcPr>
            <w:tcW w:w="3288" w:type="dxa"/>
            <w:shd w:val="clear" w:color="auto" w:fill="D9D9D9"/>
          </w:tcPr>
          <w:p w14:paraId="027E7872" w14:textId="77777777" w:rsidR="001057F9" w:rsidRDefault="00363A9B">
            <w:pPr>
              <w:keepNext/>
              <w:spacing w:after="0" w:line="240" w:lineRule="auto"/>
            </w:pPr>
            <w:r>
              <w:rPr>
                <w:b/>
                <w:sz w:val="20"/>
              </w:rPr>
              <w:t>Estado</w:t>
            </w:r>
          </w:p>
        </w:tc>
      </w:tr>
      <w:tr w:rsidR="001057F9" w14:paraId="3866192F" w14:textId="77777777">
        <w:trPr>
          <w:cantSplit/>
          <w:jc w:val="center"/>
        </w:trPr>
        <w:tc>
          <w:tcPr>
            <w:tcW w:w="1020" w:type="dxa"/>
          </w:tcPr>
          <w:p w14:paraId="3E104B6F" w14:textId="77777777" w:rsidR="001057F9" w:rsidRDefault="00363A9B">
            <w:pPr>
              <w:keepNext/>
              <w:spacing w:after="0" w:line="240" w:lineRule="auto"/>
            </w:pPr>
            <w:r>
              <w:rPr>
                <w:sz w:val="20"/>
              </w:rPr>
              <w:t>GET</w:t>
            </w:r>
          </w:p>
        </w:tc>
        <w:tc>
          <w:tcPr>
            <w:tcW w:w="2098" w:type="dxa"/>
          </w:tcPr>
          <w:p w14:paraId="122AA477" w14:textId="77777777" w:rsidR="001057F9" w:rsidRDefault="00363A9B">
            <w:pPr>
              <w:keepNext/>
              <w:spacing w:after="0" w:line="240" w:lineRule="auto"/>
            </w:pPr>
            <w:r>
              <w:rPr>
                <w:sz w:val="20"/>
              </w:rPr>
              <w:t>/api/productos</w:t>
            </w:r>
          </w:p>
        </w:tc>
        <w:tc>
          <w:tcPr>
            <w:tcW w:w="1701" w:type="dxa"/>
          </w:tcPr>
          <w:p w14:paraId="08F4131E" w14:textId="77777777" w:rsidR="001057F9" w:rsidRDefault="00363A9B">
            <w:pPr>
              <w:keepNext/>
              <w:spacing w:after="0" w:line="240" w:lineRule="auto"/>
            </w:pPr>
            <w:r>
              <w:rPr>
                <w:sz w:val="20"/>
              </w:rPr>
              <w:t>Listar todos</w:t>
            </w:r>
          </w:p>
        </w:tc>
        <w:tc>
          <w:tcPr>
            <w:tcW w:w="1247" w:type="dxa"/>
          </w:tcPr>
          <w:p w14:paraId="168E2DFB" w14:textId="77777777" w:rsidR="001057F9" w:rsidRDefault="00363A9B">
            <w:pPr>
              <w:keepNext/>
              <w:spacing w:after="0" w:line="240" w:lineRule="auto"/>
            </w:pPr>
            <w:r>
              <w:rPr>
                <w:sz w:val="20"/>
              </w:rPr>
              <w:t>200</w:t>
            </w:r>
          </w:p>
        </w:tc>
        <w:tc>
          <w:tcPr>
            <w:tcW w:w="3288" w:type="dxa"/>
          </w:tcPr>
          <w:p w14:paraId="6786C5FB" w14:textId="77777777" w:rsidR="001057F9" w:rsidRDefault="00363A9B">
            <w:pPr>
              <w:keepNext/>
              <w:spacing w:after="0" w:line="240" w:lineRule="auto"/>
            </w:pPr>
            <w:r>
              <w:rPr>
                <w:sz w:val="20"/>
              </w:rPr>
              <w:t>Existía en /api/products; corregido</w:t>
            </w:r>
          </w:p>
        </w:tc>
      </w:tr>
      <w:tr w:rsidR="001057F9" w14:paraId="20FC9434" w14:textId="77777777">
        <w:trPr>
          <w:cantSplit/>
          <w:jc w:val="center"/>
        </w:trPr>
        <w:tc>
          <w:tcPr>
            <w:tcW w:w="1020" w:type="dxa"/>
          </w:tcPr>
          <w:p w14:paraId="3FE0E23C" w14:textId="77777777" w:rsidR="001057F9" w:rsidRDefault="00363A9B">
            <w:pPr>
              <w:keepNext/>
              <w:spacing w:after="0" w:line="240" w:lineRule="auto"/>
            </w:pPr>
            <w:r>
              <w:rPr>
                <w:sz w:val="20"/>
              </w:rPr>
              <w:t>GET</w:t>
            </w:r>
          </w:p>
        </w:tc>
        <w:tc>
          <w:tcPr>
            <w:tcW w:w="2098" w:type="dxa"/>
          </w:tcPr>
          <w:p w14:paraId="3154008C" w14:textId="77777777" w:rsidR="001057F9" w:rsidRDefault="00363A9B">
            <w:pPr>
              <w:keepNext/>
              <w:spacing w:after="0" w:line="240" w:lineRule="auto"/>
            </w:pPr>
            <w:r>
              <w:rPr>
                <w:sz w:val="20"/>
              </w:rPr>
              <w:t>/api/productos/{id}</w:t>
            </w:r>
          </w:p>
        </w:tc>
        <w:tc>
          <w:tcPr>
            <w:tcW w:w="1701" w:type="dxa"/>
          </w:tcPr>
          <w:p w14:paraId="7EA5D226" w14:textId="77777777" w:rsidR="001057F9" w:rsidRDefault="00363A9B">
            <w:pPr>
              <w:keepNext/>
              <w:spacing w:after="0" w:line="240" w:lineRule="auto"/>
            </w:pPr>
            <w:r>
              <w:rPr>
                <w:sz w:val="20"/>
              </w:rPr>
              <w:t>Consultar por id</w:t>
            </w:r>
          </w:p>
        </w:tc>
        <w:tc>
          <w:tcPr>
            <w:tcW w:w="1247" w:type="dxa"/>
          </w:tcPr>
          <w:p w14:paraId="3A7BED19" w14:textId="77777777" w:rsidR="001057F9" w:rsidRDefault="00363A9B">
            <w:pPr>
              <w:keepNext/>
              <w:spacing w:after="0" w:line="240" w:lineRule="auto"/>
            </w:pPr>
            <w:r>
              <w:rPr>
                <w:sz w:val="20"/>
              </w:rPr>
              <w:t>200 / 404</w:t>
            </w:r>
          </w:p>
        </w:tc>
        <w:tc>
          <w:tcPr>
            <w:tcW w:w="3288" w:type="dxa"/>
          </w:tcPr>
          <w:p w14:paraId="3F43A422" w14:textId="77777777" w:rsidR="001057F9" w:rsidRDefault="00363A9B">
            <w:pPr>
              <w:keepNext/>
              <w:spacing w:after="0" w:line="240" w:lineRule="auto"/>
            </w:pPr>
            <w:r>
              <w:rPr>
                <w:sz w:val="20"/>
              </w:rPr>
              <w:t>Existía en /api/products; corregido</w:t>
            </w:r>
          </w:p>
        </w:tc>
      </w:tr>
      <w:tr w:rsidR="001057F9" w14:paraId="3D214FFD" w14:textId="77777777">
        <w:trPr>
          <w:cantSplit/>
          <w:jc w:val="center"/>
        </w:trPr>
        <w:tc>
          <w:tcPr>
            <w:tcW w:w="1020" w:type="dxa"/>
          </w:tcPr>
          <w:p w14:paraId="14CE5F4B" w14:textId="77777777" w:rsidR="001057F9" w:rsidRDefault="00363A9B">
            <w:pPr>
              <w:keepNext/>
              <w:spacing w:after="0" w:line="240" w:lineRule="auto"/>
            </w:pPr>
            <w:r>
              <w:rPr>
                <w:sz w:val="20"/>
              </w:rPr>
              <w:t>POST</w:t>
            </w:r>
          </w:p>
        </w:tc>
        <w:tc>
          <w:tcPr>
            <w:tcW w:w="2098" w:type="dxa"/>
          </w:tcPr>
          <w:p w14:paraId="4C2A6FE6" w14:textId="77777777" w:rsidR="001057F9" w:rsidRDefault="00363A9B">
            <w:pPr>
              <w:keepNext/>
              <w:spacing w:after="0" w:line="240" w:lineRule="auto"/>
            </w:pPr>
            <w:r>
              <w:rPr>
                <w:sz w:val="20"/>
              </w:rPr>
              <w:t>/api/productos</w:t>
            </w:r>
          </w:p>
        </w:tc>
        <w:tc>
          <w:tcPr>
            <w:tcW w:w="1701" w:type="dxa"/>
          </w:tcPr>
          <w:p w14:paraId="1313B87A" w14:textId="77777777" w:rsidR="001057F9" w:rsidRDefault="00363A9B">
            <w:pPr>
              <w:keepNext/>
              <w:spacing w:after="0" w:line="240" w:lineRule="auto"/>
            </w:pPr>
            <w:r>
              <w:rPr>
                <w:sz w:val="20"/>
              </w:rPr>
              <w:t>Crear</w:t>
            </w:r>
          </w:p>
        </w:tc>
        <w:tc>
          <w:tcPr>
            <w:tcW w:w="1247" w:type="dxa"/>
          </w:tcPr>
          <w:p w14:paraId="7698E5B3" w14:textId="77777777" w:rsidR="001057F9" w:rsidRDefault="00363A9B">
            <w:pPr>
              <w:keepNext/>
              <w:spacing w:after="0" w:line="240" w:lineRule="auto"/>
            </w:pPr>
            <w:r>
              <w:rPr>
                <w:sz w:val="20"/>
              </w:rPr>
              <w:t>201 / 400</w:t>
            </w:r>
          </w:p>
        </w:tc>
        <w:tc>
          <w:tcPr>
            <w:tcW w:w="3288" w:type="dxa"/>
          </w:tcPr>
          <w:p w14:paraId="62B10BDF" w14:textId="77777777" w:rsidR="001057F9" w:rsidRDefault="00363A9B">
            <w:pPr>
              <w:keepNext/>
              <w:spacing w:after="0" w:line="240" w:lineRule="auto"/>
            </w:pPr>
            <w:r>
              <w:rPr>
                <w:sz w:val="20"/>
              </w:rPr>
              <w:t>Existía con @RequestParam; reescrito con JSON</w:t>
            </w:r>
          </w:p>
        </w:tc>
      </w:tr>
      <w:tr w:rsidR="001057F9" w14:paraId="0697618F" w14:textId="77777777">
        <w:trPr>
          <w:cantSplit/>
          <w:jc w:val="center"/>
        </w:trPr>
        <w:tc>
          <w:tcPr>
            <w:tcW w:w="1020" w:type="dxa"/>
          </w:tcPr>
          <w:p w14:paraId="42067EEB" w14:textId="77777777" w:rsidR="001057F9" w:rsidRDefault="00363A9B">
            <w:pPr>
              <w:keepNext/>
              <w:spacing w:after="0" w:line="240" w:lineRule="auto"/>
            </w:pPr>
            <w:r>
              <w:rPr>
                <w:sz w:val="20"/>
              </w:rPr>
              <w:t>PUT</w:t>
            </w:r>
          </w:p>
        </w:tc>
        <w:tc>
          <w:tcPr>
            <w:tcW w:w="2098" w:type="dxa"/>
          </w:tcPr>
          <w:p w14:paraId="0E3FC754" w14:textId="77777777" w:rsidR="001057F9" w:rsidRDefault="00363A9B">
            <w:pPr>
              <w:keepNext/>
              <w:spacing w:after="0" w:line="240" w:lineRule="auto"/>
            </w:pPr>
            <w:r>
              <w:rPr>
                <w:sz w:val="20"/>
              </w:rPr>
              <w:t>/api/productos/{id}</w:t>
            </w:r>
          </w:p>
        </w:tc>
        <w:tc>
          <w:tcPr>
            <w:tcW w:w="1701" w:type="dxa"/>
          </w:tcPr>
          <w:p w14:paraId="3FCE9FB5" w14:textId="77777777" w:rsidR="001057F9" w:rsidRDefault="00363A9B">
            <w:pPr>
              <w:keepNext/>
              <w:spacing w:after="0" w:line="240" w:lineRule="auto"/>
            </w:pPr>
            <w:r>
              <w:rPr>
                <w:sz w:val="20"/>
              </w:rPr>
              <w:t>Actualizar</w:t>
            </w:r>
          </w:p>
        </w:tc>
        <w:tc>
          <w:tcPr>
            <w:tcW w:w="1247" w:type="dxa"/>
          </w:tcPr>
          <w:p w14:paraId="74D1B373" w14:textId="77777777" w:rsidR="001057F9" w:rsidRDefault="00363A9B">
            <w:pPr>
              <w:keepNext/>
              <w:spacing w:after="0" w:line="240" w:lineRule="auto"/>
            </w:pPr>
            <w:r>
              <w:rPr>
                <w:sz w:val="20"/>
              </w:rPr>
              <w:t>200 / 404</w:t>
            </w:r>
          </w:p>
        </w:tc>
        <w:tc>
          <w:tcPr>
            <w:tcW w:w="3288" w:type="dxa"/>
          </w:tcPr>
          <w:p w14:paraId="2BDE34AB" w14:textId="77777777" w:rsidR="001057F9" w:rsidRDefault="00363A9B">
            <w:pPr>
              <w:keepNext/>
              <w:spacing w:after="0" w:line="240" w:lineRule="auto"/>
            </w:pPr>
            <w:r>
              <w:rPr>
                <w:sz w:val="20"/>
              </w:rPr>
              <w:t>Existía con @RequestParam; reescrito con JSON</w:t>
            </w:r>
          </w:p>
        </w:tc>
      </w:tr>
      <w:tr w:rsidR="001057F9" w14:paraId="3CF16CF6" w14:textId="77777777">
        <w:trPr>
          <w:cantSplit/>
          <w:jc w:val="center"/>
        </w:trPr>
        <w:tc>
          <w:tcPr>
            <w:tcW w:w="1020" w:type="dxa"/>
          </w:tcPr>
          <w:p w14:paraId="788671D4" w14:textId="77777777" w:rsidR="001057F9" w:rsidRDefault="00363A9B">
            <w:pPr>
              <w:spacing w:after="0" w:line="240" w:lineRule="auto"/>
            </w:pPr>
            <w:r>
              <w:rPr>
                <w:sz w:val="20"/>
              </w:rPr>
              <w:t>DELETE</w:t>
            </w:r>
          </w:p>
        </w:tc>
        <w:tc>
          <w:tcPr>
            <w:tcW w:w="2098" w:type="dxa"/>
          </w:tcPr>
          <w:p w14:paraId="58C9CBC6" w14:textId="77777777" w:rsidR="001057F9" w:rsidRDefault="00363A9B">
            <w:pPr>
              <w:spacing w:after="0" w:line="240" w:lineRule="auto"/>
            </w:pPr>
            <w:r>
              <w:rPr>
                <w:sz w:val="20"/>
              </w:rPr>
              <w:t>/api/productos/{id}</w:t>
            </w:r>
          </w:p>
        </w:tc>
        <w:tc>
          <w:tcPr>
            <w:tcW w:w="1701" w:type="dxa"/>
          </w:tcPr>
          <w:p w14:paraId="509B4B36" w14:textId="77777777" w:rsidR="001057F9" w:rsidRDefault="00363A9B">
            <w:pPr>
              <w:spacing w:after="0" w:line="240" w:lineRule="auto"/>
            </w:pPr>
            <w:r>
              <w:rPr>
                <w:sz w:val="20"/>
              </w:rPr>
              <w:t>Eliminar</w:t>
            </w:r>
          </w:p>
        </w:tc>
        <w:tc>
          <w:tcPr>
            <w:tcW w:w="1247" w:type="dxa"/>
          </w:tcPr>
          <w:p w14:paraId="70A1401D" w14:textId="77777777" w:rsidR="001057F9" w:rsidRDefault="00363A9B">
            <w:pPr>
              <w:spacing w:after="0" w:line="240" w:lineRule="auto"/>
            </w:pPr>
            <w:r>
              <w:rPr>
                <w:sz w:val="20"/>
              </w:rPr>
              <w:t>204 / 404</w:t>
            </w:r>
          </w:p>
        </w:tc>
        <w:tc>
          <w:tcPr>
            <w:tcW w:w="3288" w:type="dxa"/>
          </w:tcPr>
          <w:p w14:paraId="75258F25" w14:textId="77777777" w:rsidR="001057F9" w:rsidRDefault="00363A9B">
            <w:pPr>
              <w:spacing w:after="0" w:line="240" w:lineRule="auto"/>
            </w:pPr>
            <w:r>
              <w:rPr>
                <w:sz w:val="20"/>
              </w:rPr>
              <w:t>Existía en /api/products; corregido</w:t>
            </w:r>
          </w:p>
        </w:tc>
      </w:tr>
    </w:tbl>
    <w:p w14:paraId="14EDF036" w14:textId="77777777" w:rsidR="001057F9" w:rsidRDefault="001057F9">
      <w:pPr>
        <w:spacing w:after="0"/>
      </w:pPr>
    </w:p>
    <w:p w14:paraId="07250F1A" w14:textId="77777777" w:rsidR="001057F9" w:rsidRDefault="00363A9B">
      <w:pPr>
        <w:pStyle w:val="Heading2"/>
      </w:pPr>
      <w:bookmarkStart w:id="8" w:name="_Toc243036500"/>
      <w:r>
        <w:t>Modelo</w:t>
      </w:r>
      <w:bookmarkEnd w:id="8"/>
    </w:p>
    <w:p w14:paraId="33C116DD" w14:textId="77777777" w:rsidR="001057F9" w:rsidRDefault="00363A9B">
      <w:pPr>
        <w:keepNext/>
        <w:spacing w:after="0" w:line="240" w:lineRule="auto"/>
        <w:ind w:left="283"/>
      </w:pPr>
      <w:r>
        <w:rPr>
          <w:rFonts w:ascii="Consolas" w:hAnsi="Consolas"/>
          <w:sz w:val="20"/>
        </w:rPr>
        <w:t>@Entity</w:t>
      </w:r>
    </w:p>
    <w:p w14:paraId="1196DB87" w14:textId="77777777" w:rsidR="001057F9" w:rsidRDefault="00363A9B">
      <w:pPr>
        <w:keepNext/>
        <w:spacing w:after="0" w:line="240" w:lineRule="auto"/>
        <w:ind w:left="283"/>
      </w:pPr>
      <w:r>
        <w:rPr>
          <w:rFonts w:ascii="Consolas" w:hAnsi="Consolas"/>
          <w:sz w:val="20"/>
        </w:rPr>
        <w:t>@Table(name = "productos")</w:t>
      </w:r>
    </w:p>
    <w:p w14:paraId="63708935" w14:textId="77777777" w:rsidR="001057F9" w:rsidRDefault="00363A9B">
      <w:pPr>
        <w:keepNext/>
        <w:spacing w:after="0" w:line="240" w:lineRule="auto"/>
        <w:ind w:left="283"/>
      </w:pPr>
      <w:r>
        <w:rPr>
          <w:rFonts w:ascii="Consolas" w:hAnsi="Consolas"/>
          <w:sz w:val="20"/>
        </w:rPr>
        <w:t>@Getter @Setter @NoArgsConstructor @AllArgsConstructor @Builder</w:t>
      </w:r>
    </w:p>
    <w:p w14:paraId="6F4C94D0" w14:textId="77777777" w:rsidR="001057F9" w:rsidRDefault="00363A9B">
      <w:pPr>
        <w:keepNext/>
        <w:spacing w:after="0" w:line="240" w:lineRule="auto"/>
        <w:ind w:left="283"/>
      </w:pPr>
      <w:r>
        <w:rPr>
          <w:rFonts w:ascii="Consolas" w:hAnsi="Consolas"/>
          <w:sz w:val="20"/>
        </w:rPr>
        <w:t>public class Producto {</w:t>
      </w:r>
    </w:p>
    <w:p w14:paraId="67F5D23E" w14:textId="77777777" w:rsidR="001057F9" w:rsidRDefault="00363A9B">
      <w:pPr>
        <w:keepNext/>
        <w:spacing w:after="0" w:line="240" w:lineRule="auto"/>
        <w:ind w:left="283"/>
      </w:pPr>
      <w:r>
        <w:rPr>
          <w:rFonts w:ascii="Consolas" w:hAnsi="Consolas"/>
          <w:sz w:val="20"/>
        </w:rPr>
        <w:t xml:space="preserve">    @Id @GeneratedValue(strategy = GenerationType.IDENTITY)</w:t>
      </w:r>
    </w:p>
    <w:p w14:paraId="5C8F76E7" w14:textId="77777777" w:rsidR="001057F9" w:rsidRDefault="00363A9B">
      <w:pPr>
        <w:keepNext/>
        <w:spacing w:after="0" w:line="240" w:lineRule="auto"/>
        <w:ind w:left="283"/>
      </w:pPr>
      <w:r>
        <w:rPr>
          <w:rFonts w:ascii="Consolas" w:hAnsi="Consolas"/>
          <w:sz w:val="20"/>
        </w:rPr>
        <w:t xml:space="preserve">    private Long id;</w:t>
      </w:r>
    </w:p>
    <w:p w14:paraId="06D168B8" w14:textId="77777777" w:rsidR="001057F9" w:rsidRDefault="00363A9B">
      <w:pPr>
        <w:keepNext/>
        <w:spacing w:after="0" w:line="240" w:lineRule="auto"/>
        <w:ind w:left="283"/>
      </w:pPr>
      <w:r>
        <w:rPr>
          <w:rFonts w:ascii="Consolas" w:hAnsi="Consolas"/>
          <w:sz w:val="20"/>
        </w:rPr>
        <w:t xml:space="preserve">    @NotBlank @Size(max = 100) @Column(nullable = false, length = 100)</w:t>
      </w:r>
    </w:p>
    <w:p w14:paraId="2AAB046E" w14:textId="77777777" w:rsidR="001057F9" w:rsidRDefault="00363A9B">
      <w:pPr>
        <w:keepNext/>
        <w:spacing w:after="0" w:line="240" w:lineRule="auto"/>
        <w:ind w:left="283"/>
      </w:pPr>
      <w:r>
        <w:rPr>
          <w:rFonts w:ascii="Consolas" w:hAnsi="Consolas"/>
          <w:sz w:val="20"/>
        </w:rPr>
        <w:t xml:space="preserve">    private String nombre;</w:t>
      </w:r>
    </w:p>
    <w:p w14:paraId="7DD5C287" w14:textId="77777777" w:rsidR="001057F9" w:rsidRDefault="00363A9B">
      <w:pPr>
        <w:keepNext/>
        <w:spacing w:after="0" w:line="240" w:lineRule="auto"/>
        <w:ind w:left="283"/>
      </w:pPr>
      <w:r>
        <w:rPr>
          <w:rFonts w:ascii="Consolas" w:hAnsi="Consolas"/>
          <w:sz w:val="20"/>
        </w:rPr>
        <w:t xml:space="preserve">    private String descripcion;</w:t>
      </w:r>
    </w:p>
    <w:p w14:paraId="0C94BBB1" w14:textId="77777777" w:rsidR="001057F9" w:rsidRDefault="00363A9B">
      <w:pPr>
        <w:keepNext/>
        <w:spacing w:after="0" w:line="240" w:lineRule="auto"/>
        <w:ind w:left="283"/>
      </w:pPr>
      <w:r>
        <w:rPr>
          <w:rFonts w:ascii="Consolas" w:hAnsi="Consolas"/>
          <w:sz w:val="20"/>
        </w:rPr>
        <w:t xml:space="preserve">    @NotNull @PositiveOrZero @Column(nullable = false)</w:t>
      </w:r>
    </w:p>
    <w:p w14:paraId="40F13883" w14:textId="77777777" w:rsidR="001057F9" w:rsidRDefault="00363A9B">
      <w:pPr>
        <w:keepNext/>
        <w:spacing w:after="0" w:line="240" w:lineRule="auto"/>
        <w:ind w:left="283"/>
      </w:pPr>
      <w:r>
        <w:rPr>
          <w:rFonts w:ascii="Consolas" w:hAnsi="Consolas"/>
          <w:sz w:val="20"/>
        </w:rPr>
        <w:t xml:space="preserve">    private Double precio;</w:t>
      </w:r>
    </w:p>
    <w:p w14:paraId="0111D0CF" w14:textId="77777777" w:rsidR="001057F9" w:rsidRDefault="00363A9B">
      <w:pPr>
        <w:keepNext/>
        <w:spacing w:after="0" w:line="240" w:lineRule="auto"/>
        <w:ind w:left="283"/>
      </w:pPr>
      <w:r>
        <w:rPr>
          <w:rFonts w:ascii="Consolas" w:hAnsi="Consolas"/>
          <w:sz w:val="20"/>
        </w:rPr>
        <w:t xml:space="preserve">    @PositiveOrZero</w:t>
      </w:r>
    </w:p>
    <w:p w14:paraId="23845929" w14:textId="77777777" w:rsidR="001057F9" w:rsidRDefault="00363A9B">
      <w:pPr>
        <w:keepNext/>
        <w:spacing w:after="0" w:line="240" w:lineRule="auto"/>
        <w:ind w:left="283"/>
      </w:pPr>
      <w:r>
        <w:rPr>
          <w:rFonts w:ascii="Consolas" w:hAnsi="Consolas"/>
          <w:sz w:val="20"/>
        </w:rPr>
        <w:t xml:space="preserve">    private Integer stock;</w:t>
      </w:r>
    </w:p>
    <w:p w14:paraId="275D4A12" w14:textId="77777777" w:rsidR="001057F9" w:rsidRDefault="00363A9B">
      <w:pPr>
        <w:spacing w:after="160" w:line="240" w:lineRule="auto"/>
        <w:ind w:left="283"/>
      </w:pPr>
      <w:r>
        <w:rPr>
          <w:rFonts w:ascii="Consolas" w:hAnsi="Consolas"/>
          <w:sz w:val="20"/>
        </w:rPr>
        <w:t>}</w:t>
      </w:r>
    </w:p>
    <w:p w14:paraId="40EF6127" w14:textId="77777777" w:rsidR="001057F9" w:rsidRDefault="00363A9B">
      <w:pPr>
        <w:pStyle w:val="Heading2"/>
      </w:pPr>
      <w:bookmarkStart w:id="9" w:name="_Toc243036501"/>
      <w:r>
        <w:t>Repositorio y excepción</w:t>
      </w:r>
      <w:bookmarkEnd w:id="9"/>
    </w:p>
    <w:p w14:paraId="3A6EF7BD" w14:textId="77777777" w:rsidR="001057F9" w:rsidRDefault="00363A9B">
      <w:pPr>
        <w:keepNext/>
        <w:spacing w:after="0" w:line="240" w:lineRule="auto"/>
        <w:ind w:left="283"/>
      </w:pPr>
      <w:r>
        <w:rPr>
          <w:rFonts w:ascii="Consolas" w:hAnsi="Consolas"/>
          <w:sz w:val="20"/>
        </w:rPr>
        <w:t>public interface ProductoRepository extends JpaRepository&lt;Producto, Long&gt; { }</w:t>
      </w:r>
    </w:p>
    <w:p w14:paraId="4E22D24B" w14:textId="77777777" w:rsidR="001057F9" w:rsidRDefault="00363A9B">
      <w:pPr>
        <w:keepNext/>
        <w:spacing w:after="0" w:line="240" w:lineRule="auto"/>
        <w:ind w:left="283"/>
      </w:pPr>
      <w:r>
        <w:rPr>
          <w:rFonts w:ascii="Consolas" w:hAnsi="Consolas"/>
          <w:sz w:val="20"/>
        </w:rPr>
        <w:t xml:space="preserve"> </w:t>
      </w:r>
    </w:p>
    <w:p w14:paraId="28EA6FC6" w14:textId="77777777" w:rsidR="001057F9" w:rsidRDefault="00363A9B">
      <w:pPr>
        <w:keepNext/>
        <w:spacing w:after="0" w:line="240" w:lineRule="auto"/>
        <w:ind w:left="283"/>
      </w:pPr>
      <w:r>
        <w:rPr>
          <w:rFonts w:ascii="Consolas" w:hAnsi="Consolas"/>
          <w:sz w:val="20"/>
        </w:rPr>
        <w:t>@ResponseStatus(HttpStatus.NOT_FOUND)</w:t>
      </w:r>
    </w:p>
    <w:p w14:paraId="44CEC151" w14:textId="77777777" w:rsidR="001057F9" w:rsidRDefault="00363A9B">
      <w:pPr>
        <w:keepNext/>
        <w:spacing w:after="0" w:line="240" w:lineRule="auto"/>
        <w:ind w:left="283"/>
      </w:pPr>
      <w:r>
        <w:rPr>
          <w:rFonts w:ascii="Consolas" w:hAnsi="Consolas"/>
          <w:sz w:val="20"/>
        </w:rPr>
        <w:t>public class RecursoNoEncontradoException extends RuntimeException {</w:t>
      </w:r>
    </w:p>
    <w:p w14:paraId="4ADB17B8" w14:textId="77777777" w:rsidR="001057F9" w:rsidRDefault="00363A9B">
      <w:pPr>
        <w:keepNext/>
        <w:spacing w:after="0" w:line="240" w:lineRule="auto"/>
        <w:ind w:left="283"/>
      </w:pPr>
      <w:r>
        <w:rPr>
          <w:rFonts w:ascii="Consolas" w:hAnsi="Consolas"/>
          <w:sz w:val="20"/>
        </w:rPr>
        <w:t xml:space="preserve">    public RecursoNoEncontradoException(String mensaje) { super(mensaje); }</w:t>
      </w:r>
    </w:p>
    <w:p w14:paraId="5229B8C5" w14:textId="77777777" w:rsidR="001057F9" w:rsidRDefault="00363A9B">
      <w:pPr>
        <w:spacing w:after="160" w:line="240" w:lineRule="auto"/>
        <w:ind w:left="283"/>
      </w:pPr>
      <w:r>
        <w:rPr>
          <w:rFonts w:ascii="Consolas" w:hAnsi="Consolas"/>
          <w:sz w:val="20"/>
        </w:rPr>
        <w:t>}</w:t>
      </w:r>
    </w:p>
    <w:p w14:paraId="25A24FFC" w14:textId="77777777" w:rsidR="001057F9" w:rsidRDefault="00363A9B">
      <w:pPr>
        <w:pStyle w:val="Heading2"/>
      </w:pPr>
      <w:bookmarkStart w:id="10" w:name="_Toc243036502"/>
      <w:r>
        <w:lastRenderedPageBreak/>
        <w:t>Servicio</w:t>
      </w:r>
      <w:bookmarkEnd w:id="10"/>
    </w:p>
    <w:p w14:paraId="5EE33808" w14:textId="77777777" w:rsidR="001057F9" w:rsidRDefault="00363A9B">
      <w:pPr>
        <w:keepNext/>
        <w:spacing w:after="0" w:line="240" w:lineRule="auto"/>
        <w:ind w:left="283"/>
      </w:pPr>
      <w:r>
        <w:rPr>
          <w:rFonts w:ascii="Consolas" w:hAnsi="Consolas"/>
          <w:sz w:val="20"/>
        </w:rPr>
        <w:t>public Producto buscarPorId(Long id) {</w:t>
      </w:r>
    </w:p>
    <w:p w14:paraId="4DE981AB" w14:textId="77777777" w:rsidR="001057F9" w:rsidRDefault="00363A9B">
      <w:pPr>
        <w:keepNext/>
        <w:spacing w:after="0" w:line="240" w:lineRule="auto"/>
        <w:ind w:left="283"/>
      </w:pPr>
      <w:r>
        <w:rPr>
          <w:rFonts w:ascii="Consolas" w:hAnsi="Consolas"/>
          <w:sz w:val="20"/>
        </w:rPr>
        <w:t xml:space="preserve">    return productoRepository.findById(id)</w:t>
      </w:r>
    </w:p>
    <w:p w14:paraId="12205324" w14:textId="77777777" w:rsidR="001057F9" w:rsidRDefault="00363A9B">
      <w:pPr>
        <w:keepNext/>
        <w:spacing w:after="0" w:line="240" w:lineRule="auto"/>
        <w:ind w:left="283"/>
      </w:pPr>
      <w:r>
        <w:rPr>
          <w:rFonts w:ascii="Consolas" w:hAnsi="Consolas"/>
          <w:sz w:val="20"/>
        </w:rPr>
        <w:t xml:space="preserve">        .orElseThrow(() -&gt; new RecursoNoEncontradoException("Producto no encontrado con id " + id));</w:t>
      </w:r>
    </w:p>
    <w:p w14:paraId="7D2253A2" w14:textId="77777777" w:rsidR="001057F9" w:rsidRDefault="00363A9B">
      <w:pPr>
        <w:keepNext/>
        <w:spacing w:after="0" w:line="240" w:lineRule="auto"/>
        <w:ind w:left="283"/>
      </w:pPr>
      <w:r>
        <w:rPr>
          <w:rFonts w:ascii="Consolas" w:hAnsi="Consolas"/>
          <w:sz w:val="20"/>
        </w:rPr>
        <w:t>}</w:t>
      </w:r>
    </w:p>
    <w:p w14:paraId="28EF599A" w14:textId="77777777" w:rsidR="001057F9" w:rsidRDefault="00363A9B">
      <w:pPr>
        <w:keepNext/>
        <w:spacing w:after="0" w:line="240" w:lineRule="auto"/>
        <w:ind w:left="283"/>
      </w:pPr>
      <w:r>
        <w:rPr>
          <w:rFonts w:ascii="Consolas" w:hAnsi="Consolas"/>
          <w:sz w:val="20"/>
        </w:rPr>
        <w:t>public Producto actualizar(Long id, Producto datos) {</w:t>
      </w:r>
    </w:p>
    <w:p w14:paraId="014D2438" w14:textId="77777777" w:rsidR="001057F9" w:rsidRDefault="00363A9B">
      <w:pPr>
        <w:keepNext/>
        <w:spacing w:after="0" w:line="240" w:lineRule="auto"/>
        <w:ind w:left="283"/>
      </w:pPr>
      <w:r>
        <w:rPr>
          <w:rFonts w:ascii="Consolas" w:hAnsi="Consolas"/>
          <w:sz w:val="20"/>
        </w:rPr>
        <w:t xml:space="preserve">    Producto existente = buscarPorId(id);</w:t>
      </w:r>
    </w:p>
    <w:p w14:paraId="07731F76" w14:textId="77777777" w:rsidR="001057F9" w:rsidRDefault="00363A9B">
      <w:pPr>
        <w:keepNext/>
        <w:spacing w:after="0" w:line="240" w:lineRule="auto"/>
        <w:ind w:left="283"/>
      </w:pPr>
      <w:r>
        <w:rPr>
          <w:rFonts w:ascii="Consolas" w:hAnsi="Consolas"/>
          <w:sz w:val="20"/>
        </w:rPr>
        <w:t xml:space="preserve">    existente.setNombre(datos.getNombre());</w:t>
      </w:r>
    </w:p>
    <w:p w14:paraId="668A9E4C" w14:textId="77777777" w:rsidR="001057F9" w:rsidRDefault="00363A9B">
      <w:pPr>
        <w:keepNext/>
        <w:spacing w:after="0" w:line="240" w:lineRule="auto"/>
        <w:ind w:left="283"/>
      </w:pPr>
      <w:r>
        <w:rPr>
          <w:rFonts w:ascii="Consolas" w:hAnsi="Consolas"/>
          <w:sz w:val="20"/>
        </w:rPr>
        <w:t xml:space="preserve">    existente.setDescripcion(datos.getDescripcion());</w:t>
      </w:r>
    </w:p>
    <w:p w14:paraId="6EE7CA4C" w14:textId="77777777" w:rsidR="001057F9" w:rsidRDefault="00363A9B">
      <w:pPr>
        <w:keepNext/>
        <w:spacing w:after="0" w:line="240" w:lineRule="auto"/>
        <w:ind w:left="283"/>
      </w:pPr>
      <w:r>
        <w:rPr>
          <w:rFonts w:ascii="Consolas" w:hAnsi="Consolas"/>
          <w:sz w:val="20"/>
        </w:rPr>
        <w:t xml:space="preserve">    existente.setPrecio(datos.getPrecio());</w:t>
      </w:r>
    </w:p>
    <w:p w14:paraId="4D48B15B" w14:textId="77777777" w:rsidR="001057F9" w:rsidRDefault="00363A9B">
      <w:pPr>
        <w:keepNext/>
        <w:spacing w:after="0" w:line="240" w:lineRule="auto"/>
        <w:ind w:left="283"/>
      </w:pPr>
      <w:r>
        <w:rPr>
          <w:rFonts w:ascii="Consolas" w:hAnsi="Consolas"/>
          <w:sz w:val="20"/>
        </w:rPr>
        <w:t xml:space="preserve">    existente.setStock(datos.getStock());</w:t>
      </w:r>
    </w:p>
    <w:p w14:paraId="78C8D1B0" w14:textId="77777777" w:rsidR="001057F9" w:rsidRDefault="00363A9B">
      <w:pPr>
        <w:keepNext/>
        <w:spacing w:after="0" w:line="240" w:lineRule="auto"/>
        <w:ind w:left="283"/>
      </w:pPr>
      <w:r>
        <w:rPr>
          <w:rFonts w:ascii="Consolas" w:hAnsi="Consolas"/>
          <w:sz w:val="20"/>
        </w:rPr>
        <w:t xml:space="preserve">    return productoRepository.save(existente);</w:t>
      </w:r>
    </w:p>
    <w:p w14:paraId="4B2140C7" w14:textId="77777777" w:rsidR="001057F9" w:rsidRDefault="00363A9B">
      <w:pPr>
        <w:keepNext/>
        <w:spacing w:after="0" w:line="240" w:lineRule="auto"/>
        <w:ind w:left="283"/>
      </w:pPr>
      <w:r>
        <w:rPr>
          <w:rFonts w:ascii="Consolas" w:hAnsi="Consolas"/>
          <w:sz w:val="20"/>
        </w:rPr>
        <w:t>}</w:t>
      </w:r>
    </w:p>
    <w:p w14:paraId="55BEE53D" w14:textId="77777777" w:rsidR="001057F9" w:rsidRDefault="00363A9B">
      <w:pPr>
        <w:keepNext/>
        <w:spacing w:after="0" w:line="240" w:lineRule="auto"/>
        <w:ind w:left="283"/>
      </w:pPr>
      <w:r>
        <w:rPr>
          <w:rFonts w:ascii="Consolas" w:hAnsi="Consolas"/>
          <w:sz w:val="20"/>
        </w:rPr>
        <w:t>public void eliminar(Long id) {</w:t>
      </w:r>
    </w:p>
    <w:p w14:paraId="176D31ED" w14:textId="77777777" w:rsidR="001057F9" w:rsidRDefault="00363A9B">
      <w:pPr>
        <w:keepNext/>
        <w:spacing w:after="0" w:line="240" w:lineRule="auto"/>
        <w:ind w:left="283"/>
      </w:pPr>
      <w:r>
        <w:rPr>
          <w:rFonts w:ascii="Consolas" w:hAnsi="Consolas"/>
          <w:sz w:val="20"/>
        </w:rPr>
        <w:t xml:space="preserve">    productoRepository.delete(buscarPorId(id));</w:t>
      </w:r>
    </w:p>
    <w:p w14:paraId="5320FFA1" w14:textId="77777777" w:rsidR="001057F9" w:rsidRDefault="00363A9B">
      <w:pPr>
        <w:spacing w:after="160" w:line="240" w:lineRule="auto"/>
        <w:ind w:left="283"/>
      </w:pPr>
      <w:r>
        <w:rPr>
          <w:rFonts w:ascii="Consolas" w:hAnsi="Consolas"/>
          <w:sz w:val="20"/>
        </w:rPr>
        <w:t>}</w:t>
      </w:r>
    </w:p>
    <w:p w14:paraId="33FB959C" w14:textId="77777777" w:rsidR="001057F9" w:rsidRDefault="00363A9B">
      <w:pPr>
        <w:pStyle w:val="Heading2"/>
      </w:pPr>
      <w:bookmarkStart w:id="11" w:name="_Toc243036503"/>
      <w:r>
        <w:t>Controlador</w:t>
      </w:r>
      <w:bookmarkEnd w:id="11"/>
    </w:p>
    <w:p w14:paraId="55A75E82" w14:textId="77777777" w:rsidR="001057F9" w:rsidRDefault="00363A9B">
      <w:pPr>
        <w:keepNext/>
        <w:spacing w:after="0" w:line="240" w:lineRule="auto"/>
        <w:ind w:left="283"/>
      </w:pPr>
      <w:r>
        <w:rPr>
          <w:rFonts w:ascii="Consolas" w:hAnsi="Consolas"/>
          <w:sz w:val="20"/>
        </w:rPr>
        <w:t>@PostMapping</w:t>
      </w:r>
    </w:p>
    <w:p w14:paraId="10E17D18" w14:textId="77777777" w:rsidR="001057F9" w:rsidRDefault="00363A9B">
      <w:pPr>
        <w:keepNext/>
        <w:spacing w:after="0" w:line="240" w:lineRule="auto"/>
        <w:ind w:left="283"/>
      </w:pPr>
      <w:r>
        <w:rPr>
          <w:rFonts w:ascii="Consolas" w:hAnsi="Consolas"/>
          <w:sz w:val="20"/>
        </w:rPr>
        <w:t>public ResponseEntity&lt;Producto&gt; crear(@Valid @RequestBody Producto producto) {</w:t>
      </w:r>
    </w:p>
    <w:p w14:paraId="3588A95B" w14:textId="77777777" w:rsidR="001057F9" w:rsidRDefault="00363A9B">
      <w:pPr>
        <w:keepNext/>
        <w:spacing w:after="0" w:line="240" w:lineRule="auto"/>
        <w:ind w:left="283"/>
      </w:pPr>
      <w:r>
        <w:rPr>
          <w:rFonts w:ascii="Consolas" w:hAnsi="Consolas"/>
          <w:sz w:val="20"/>
        </w:rPr>
        <w:t xml:space="preserve">    return ResponseEntity.status(HttpStatus.CREATED).body(productoService.crear(producto));</w:t>
      </w:r>
    </w:p>
    <w:p w14:paraId="56D5E545" w14:textId="77777777" w:rsidR="001057F9" w:rsidRDefault="00363A9B">
      <w:pPr>
        <w:keepNext/>
        <w:spacing w:after="0" w:line="240" w:lineRule="auto"/>
        <w:ind w:left="283"/>
      </w:pPr>
      <w:r>
        <w:rPr>
          <w:rFonts w:ascii="Consolas" w:hAnsi="Consolas"/>
          <w:sz w:val="20"/>
        </w:rPr>
        <w:t>}</w:t>
      </w:r>
    </w:p>
    <w:p w14:paraId="66C96068" w14:textId="77777777" w:rsidR="001057F9" w:rsidRDefault="00363A9B">
      <w:pPr>
        <w:keepNext/>
        <w:spacing w:after="0" w:line="240" w:lineRule="auto"/>
        <w:ind w:left="283"/>
      </w:pPr>
      <w:r>
        <w:rPr>
          <w:rFonts w:ascii="Consolas" w:hAnsi="Consolas"/>
          <w:sz w:val="20"/>
        </w:rPr>
        <w:t>@DeleteMapping("/{id}")</w:t>
      </w:r>
    </w:p>
    <w:p w14:paraId="5684558A" w14:textId="77777777" w:rsidR="001057F9" w:rsidRDefault="00363A9B">
      <w:pPr>
        <w:keepNext/>
        <w:spacing w:after="0" w:line="240" w:lineRule="auto"/>
        <w:ind w:left="283"/>
      </w:pPr>
      <w:r>
        <w:rPr>
          <w:rFonts w:ascii="Consolas" w:hAnsi="Consolas"/>
          <w:sz w:val="20"/>
        </w:rPr>
        <w:t>public ResponseEntity&lt;Void&gt; eliminar(@PathVariable Long id) {</w:t>
      </w:r>
    </w:p>
    <w:p w14:paraId="2DD26E38" w14:textId="77777777" w:rsidR="001057F9" w:rsidRDefault="00363A9B">
      <w:pPr>
        <w:keepNext/>
        <w:spacing w:after="0" w:line="240" w:lineRule="auto"/>
        <w:ind w:left="283"/>
      </w:pPr>
      <w:r>
        <w:rPr>
          <w:rFonts w:ascii="Consolas" w:hAnsi="Consolas"/>
          <w:sz w:val="20"/>
        </w:rPr>
        <w:t xml:space="preserve">    productoService.eliminar(id);</w:t>
      </w:r>
    </w:p>
    <w:p w14:paraId="7CDB2113" w14:textId="77777777" w:rsidR="001057F9" w:rsidRDefault="00363A9B">
      <w:pPr>
        <w:keepNext/>
        <w:spacing w:after="0" w:line="240" w:lineRule="auto"/>
        <w:ind w:left="283"/>
      </w:pPr>
      <w:r>
        <w:rPr>
          <w:rFonts w:ascii="Consolas" w:hAnsi="Consolas"/>
          <w:sz w:val="20"/>
        </w:rPr>
        <w:t xml:space="preserve">    return ResponseEntity.noContent().build();</w:t>
      </w:r>
    </w:p>
    <w:p w14:paraId="7D90C1B9" w14:textId="77777777" w:rsidR="001057F9" w:rsidRDefault="00363A9B">
      <w:pPr>
        <w:spacing w:after="160" w:line="240" w:lineRule="auto"/>
        <w:ind w:left="283"/>
      </w:pPr>
      <w:r>
        <w:rPr>
          <w:rFonts w:ascii="Consolas" w:hAnsi="Consolas"/>
          <w:sz w:val="20"/>
        </w:rPr>
        <w:t>}</w:t>
      </w:r>
    </w:p>
    <w:p w14:paraId="3564BEBC" w14:textId="77777777" w:rsidR="001057F9" w:rsidRDefault="00363A9B">
      <w:pPr>
        <w:ind w:firstLine="720"/>
        <w:jc w:val="both"/>
      </w:pPr>
      <w:r>
        <w:t>Los errores de los dos módulos los atiende la clase ManejadorGlobalExcepciones, anotada con @RestControllerAdvice. Devuelve 404 para RecursoNoEncontradoException y 400 para IllegalArgumentException, para los datos que no pasan las validaciones y para un JSON mal formado, siempre con un cuerpo como {"error": "mensaje"}.</w:t>
      </w:r>
    </w:p>
    <w:p w14:paraId="74F5F4C1" w14:textId="77777777" w:rsidR="001057F9" w:rsidRDefault="00363A9B">
      <w:pPr>
        <w:pStyle w:val="Heading1"/>
        <w:pageBreakBefore/>
      </w:pPr>
      <w:bookmarkStart w:id="12" w:name="_Toc243036504"/>
      <w:r>
        <w:lastRenderedPageBreak/>
        <w:t>6. CRUD de Usuarios</w:t>
      </w:r>
      <w:bookmarkEnd w:id="12"/>
    </w:p>
    <w:p w14:paraId="1ABB94BD" w14:textId="77777777" w:rsidR="001057F9" w:rsidRDefault="00363A9B">
      <w:pPr>
        <w:ind w:firstLine="720"/>
        <w:jc w:val="both"/>
      </w:pPr>
      <w:r>
        <w:t>El módulo de usuarios lo construí desde cero con la misma arquitectura del de productos y con las dos reglas de negocio de la guía: el correo debe ser único y la contraseña nunca se devuelve en las respuestas.</w:t>
      </w:r>
    </w:p>
    <w:p w14:paraId="2945DD9E" w14:textId="77777777" w:rsidR="001057F9" w:rsidRDefault="00363A9B">
      <w:pPr>
        <w:keepNext/>
        <w:spacing w:line="240" w:lineRule="auto"/>
      </w:pPr>
      <w:r>
        <w:rPr>
          <w:b/>
          <w:sz w:val="20"/>
        </w:rPr>
        <w:t xml:space="preserve">Tabla 4. </w:t>
      </w:r>
      <w:r>
        <w:rPr>
          <w:i/>
          <w:sz w:val="20"/>
        </w:rPr>
        <w:t>Endpoints del módulo de usuarios</w:t>
      </w:r>
    </w:p>
    <w:tbl>
      <w:tblPr>
        <w:tblStyle w:val="TableGrid"/>
        <w:tblW w:w="0" w:type="auto"/>
        <w:jc w:val="center"/>
        <w:tblLayout w:type="fixed"/>
        <w:tblLook w:val="04A0" w:firstRow="1" w:lastRow="0" w:firstColumn="1" w:lastColumn="0" w:noHBand="0" w:noVBand="1"/>
      </w:tblPr>
      <w:tblGrid>
        <w:gridCol w:w="1020"/>
        <w:gridCol w:w="2098"/>
        <w:gridCol w:w="1701"/>
        <w:gridCol w:w="1587"/>
        <w:gridCol w:w="2948"/>
      </w:tblGrid>
      <w:tr w:rsidR="001057F9" w14:paraId="546EAE06" w14:textId="77777777">
        <w:trPr>
          <w:cantSplit/>
          <w:tblHeader/>
          <w:jc w:val="center"/>
        </w:trPr>
        <w:tc>
          <w:tcPr>
            <w:tcW w:w="1020" w:type="dxa"/>
            <w:shd w:val="clear" w:color="auto" w:fill="D9D9D9"/>
          </w:tcPr>
          <w:p w14:paraId="7853D0C2" w14:textId="77777777" w:rsidR="001057F9" w:rsidRDefault="00363A9B">
            <w:pPr>
              <w:keepNext/>
              <w:spacing w:after="0" w:line="240" w:lineRule="auto"/>
            </w:pPr>
            <w:r>
              <w:rPr>
                <w:b/>
                <w:sz w:val="20"/>
              </w:rPr>
              <w:t>Método</w:t>
            </w:r>
          </w:p>
        </w:tc>
        <w:tc>
          <w:tcPr>
            <w:tcW w:w="2098" w:type="dxa"/>
            <w:shd w:val="clear" w:color="auto" w:fill="D9D9D9"/>
          </w:tcPr>
          <w:p w14:paraId="427CA4ED" w14:textId="77777777" w:rsidR="001057F9" w:rsidRDefault="00363A9B">
            <w:pPr>
              <w:keepNext/>
              <w:spacing w:after="0" w:line="240" w:lineRule="auto"/>
            </w:pPr>
            <w:r>
              <w:rPr>
                <w:b/>
                <w:sz w:val="20"/>
              </w:rPr>
              <w:t>Ruta</w:t>
            </w:r>
          </w:p>
        </w:tc>
        <w:tc>
          <w:tcPr>
            <w:tcW w:w="1701" w:type="dxa"/>
            <w:shd w:val="clear" w:color="auto" w:fill="D9D9D9"/>
          </w:tcPr>
          <w:p w14:paraId="42CFFB14" w14:textId="77777777" w:rsidR="001057F9" w:rsidRDefault="00363A9B">
            <w:pPr>
              <w:keepNext/>
              <w:spacing w:after="0" w:line="240" w:lineRule="auto"/>
            </w:pPr>
            <w:r>
              <w:rPr>
                <w:b/>
                <w:sz w:val="20"/>
              </w:rPr>
              <w:t>Operación</w:t>
            </w:r>
          </w:p>
        </w:tc>
        <w:tc>
          <w:tcPr>
            <w:tcW w:w="1587" w:type="dxa"/>
            <w:shd w:val="clear" w:color="auto" w:fill="D9D9D9"/>
          </w:tcPr>
          <w:p w14:paraId="3FE00615" w14:textId="77777777" w:rsidR="001057F9" w:rsidRDefault="00363A9B">
            <w:pPr>
              <w:keepNext/>
              <w:spacing w:after="0" w:line="240" w:lineRule="auto"/>
            </w:pPr>
            <w:r>
              <w:rPr>
                <w:b/>
                <w:sz w:val="20"/>
              </w:rPr>
              <w:t>Códigos</w:t>
            </w:r>
          </w:p>
        </w:tc>
        <w:tc>
          <w:tcPr>
            <w:tcW w:w="2948" w:type="dxa"/>
            <w:shd w:val="clear" w:color="auto" w:fill="D9D9D9"/>
          </w:tcPr>
          <w:p w14:paraId="105628FA" w14:textId="77777777" w:rsidR="001057F9" w:rsidRDefault="00363A9B">
            <w:pPr>
              <w:keepNext/>
              <w:spacing w:after="0" w:line="240" w:lineRule="auto"/>
            </w:pPr>
            <w:r>
              <w:rPr>
                <w:b/>
                <w:sz w:val="20"/>
              </w:rPr>
              <w:t>Estado</w:t>
            </w:r>
          </w:p>
        </w:tc>
      </w:tr>
      <w:tr w:rsidR="001057F9" w14:paraId="255D68DE" w14:textId="77777777">
        <w:trPr>
          <w:cantSplit/>
          <w:jc w:val="center"/>
        </w:trPr>
        <w:tc>
          <w:tcPr>
            <w:tcW w:w="1020" w:type="dxa"/>
          </w:tcPr>
          <w:p w14:paraId="351706A7" w14:textId="77777777" w:rsidR="001057F9" w:rsidRDefault="00363A9B">
            <w:pPr>
              <w:keepNext/>
              <w:spacing w:after="0" w:line="240" w:lineRule="auto"/>
            </w:pPr>
            <w:r>
              <w:rPr>
                <w:sz w:val="20"/>
              </w:rPr>
              <w:t>GET</w:t>
            </w:r>
          </w:p>
        </w:tc>
        <w:tc>
          <w:tcPr>
            <w:tcW w:w="2098" w:type="dxa"/>
          </w:tcPr>
          <w:p w14:paraId="4F6712C7" w14:textId="77777777" w:rsidR="001057F9" w:rsidRDefault="00363A9B">
            <w:pPr>
              <w:keepNext/>
              <w:spacing w:after="0" w:line="240" w:lineRule="auto"/>
            </w:pPr>
            <w:r>
              <w:rPr>
                <w:sz w:val="20"/>
              </w:rPr>
              <w:t>/api/usuarios</w:t>
            </w:r>
          </w:p>
        </w:tc>
        <w:tc>
          <w:tcPr>
            <w:tcW w:w="1701" w:type="dxa"/>
          </w:tcPr>
          <w:p w14:paraId="40483B87" w14:textId="77777777" w:rsidR="001057F9" w:rsidRDefault="00363A9B">
            <w:pPr>
              <w:keepNext/>
              <w:spacing w:after="0" w:line="240" w:lineRule="auto"/>
            </w:pPr>
            <w:r>
              <w:rPr>
                <w:sz w:val="20"/>
              </w:rPr>
              <w:t>Listar todos</w:t>
            </w:r>
          </w:p>
        </w:tc>
        <w:tc>
          <w:tcPr>
            <w:tcW w:w="1587" w:type="dxa"/>
          </w:tcPr>
          <w:p w14:paraId="2E207EB7" w14:textId="77777777" w:rsidR="001057F9" w:rsidRDefault="00363A9B">
            <w:pPr>
              <w:keepNext/>
              <w:spacing w:after="0" w:line="240" w:lineRule="auto"/>
            </w:pPr>
            <w:r>
              <w:rPr>
                <w:sz w:val="20"/>
              </w:rPr>
              <w:t>200</w:t>
            </w:r>
          </w:p>
        </w:tc>
        <w:tc>
          <w:tcPr>
            <w:tcW w:w="2948" w:type="dxa"/>
          </w:tcPr>
          <w:p w14:paraId="2FA9EFB3" w14:textId="77777777" w:rsidR="001057F9" w:rsidRDefault="00363A9B">
            <w:pPr>
              <w:keepNext/>
              <w:spacing w:after="0" w:line="240" w:lineRule="auto"/>
            </w:pPr>
            <w:r>
              <w:rPr>
                <w:sz w:val="20"/>
              </w:rPr>
              <w:t>Creado</w:t>
            </w:r>
          </w:p>
        </w:tc>
      </w:tr>
      <w:tr w:rsidR="001057F9" w14:paraId="064C7583" w14:textId="77777777">
        <w:trPr>
          <w:cantSplit/>
          <w:jc w:val="center"/>
        </w:trPr>
        <w:tc>
          <w:tcPr>
            <w:tcW w:w="1020" w:type="dxa"/>
          </w:tcPr>
          <w:p w14:paraId="0B8CC107" w14:textId="77777777" w:rsidR="001057F9" w:rsidRDefault="00363A9B">
            <w:pPr>
              <w:keepNext/>
              <w:spacing w:after="0" w:line="240" w:lineRule="auto"/>
            </w:pPr>
            <w:r>
              <w:rPr>
                <w:sz w:val="20"/>
              </w:rPr>
              <w:t>GET</w:t>
            </w:r>
          </w:p>
        </w:tc>
        <w:tc>
          <w:tcPr>
            <w:tcW w:w="2098" w:type="dxa"/>
          </w:tcPr>
          <w:p w14:paraId="31D5DBBF" w14:textId="77777777" w:rsidR="001057F9" w:rsidRDefault="00363A9B">
            <w:pPr>
              <w:keepNext/>
              <w:spacing w:after="0" w:line="240" w:lineRule="auto"/>
            </w:pPr>
            <w:r>
              <w:rPr>
                <w:sz w:val="20"/>
              </w:rPr>
              <w:t>/api/usuarios/{id}</w:t>
            </w:r>
          </w:p>
        </w:tc>
        <w:tc>
          <w:tcPr>
            <w:tcW w:w="1701" w:type="dxa"/>
          </w:tcPr>
          <w:p w14:paraId="745BFCAF" w14:textId="77777777" w:rsidR="001057F9" w:rsidRDefault="00363A9B">
            <w:pPr>
              <w:keepNext/>
              <w:spacing w:after="0" w:line="240" w:lineRule="auto"/>
            </w:pPr>
            <w:r>
              <w:rPr>
                <w:sz w:val="20"/>
              </w:rPr>
              <w:t>Consultar por id</w:t>
            </w:r>
          </w:p>
        </w:tc>
        <w:tc>
          <w:tcPr>
            <w:tcW w:w="1587" w:type="dxa"/>
          </w:tcPr>
          <w:p w14:paraId="07F9BEA9" w14:textId="77777777" w:rsidR="001057F9" w:rsidRDefault="00363A9B">
            <w:pPr>
              <w:keepNext/>
              <w:spacing w:after="0" w:line="240" w:lineRule="auto"/>
            </w:pPr>
            <w:r>
              <w:rPr>
                <w:sz w:val="20"/>
              </w:rPr>
              <w:t>200 / 404</w:t>
            </w:r>
          </w:p>
        </w:tc>
        <w:tc>
          <w:tcPr>
            <w:tcW w:w="2948" w:type="dxa"/>
          </w:tcPr>
          <w:p w14:paraId="13142141" w14:textId="77777777" w:rsidR="001057F9" w:rsidRDefault="00363A9B">
            <w:pPr>
              <w:keepNext/>
              <w:spacing w:after="0" w:line="240" w:lineRule="auto"/>
            </w:pPr>
            <w:r>
              <w:rPr>
                <w:sz w:val="20"/>
              </w:rPr>
              <w:t>Creado</w:t>
            </w:r>
          </w:p>
        </w:tc>
      </w:tr>
      <w:tr w:rsidR="001057F9" w14:paraId="6FFC31AC" w14:textId="77777777">
        <w:trPr>
          <w:cantSplit/>
          <w:jc w:val="center"/>
        </w:trPr>
        <w:tc>
          <w:tcPr>
            <w:tcW w:w="1020" w:type="dxa"/>
          </w:tcPr>
          <w:p w14:paraId="3E44CD39" w14:textId="77777777" w:rsidR="001057F9" w:rsidRDefault="00363A9B">
            <w:pPr>
              <w:keepNext/>
              <w:spacing w:after="0" w:line="240" w:lineRule="auto"/>
            </w:pPr>
            <w:r>
              <w:rPr>
                <w:sz w:val="20"/>
              </w:rPr>
              <w:t>POST</w:t>
            </w:r>
          </w:p>
        </w:tc>
        <w:tc>
          <w:tcPr>
            <w:tcW w:w="2098" w:type="dxa"/>
          </w:tcPr>
          <w:p w14:paraId="7081EB1B" w14:textId="77777777" w:rsidR="001057F9" w:rsidRDefault="00363A9B">
            <w:pPr>
              <w:keepNext/>
              <w:spacing w:after="0" w:line="240" w:lineRule="auto"/>
            </w:pPr>
            <w:r>
              <w:rPr>
                <w:sz w:val="20"/>
              </w:rPr>
              <w:t>/api/usuarios</w:t>
            </w:r>
          </w:p>
        </w:tc>
        <w:tc>
          <w:tcPr>
            <w:tcW w:w="1701" w:type="dxa"/>
          </w:tcPr>
          <w:p w14:paraId="43255E20" w14:textId="77777777" w:rsidR="001057F9" w:rsidRDefault="00363A9B">
            <w:pPr>
              <w:keepNext/>
              <w:spacing w:after="0" w:line="240" w:lineRule="auto"/>
            </w:pPr>
            <w:r>
              <w:rPr>
                <w:sz w:val="20"/>
              </w:rPr>
              <w:t>Crear</w:t>
            </w:r>
          </w:p>
        </w:tc>
        <w:tc>
          <w:tcPr>
            <w:tcW w:w="1587" w:type="dxa"/>
          </w:tcPr>
          <w:p w14:paraId="0B98BA16" w14:textId="77777777" w:rsidR="001057F9" w:rsidRDefault="00363A9B">
            <w:pPr>
              <w:keepNext/>
              <w:spacing w:after="0" w:line="240" w:lineRule="auto"/>
            </w:pPr>
            <w:r>
              <w:rPr>
                <w:sz w:val="20"/>
              </w:rPr>
              <w:t>201 / 400</w:t>
            </w:r>
          </w:p>
        </w:tc>
        <w:tc>
          <w:tcPr>
            <w:tcW w:w="2948" w:type="dxa"/>
          </w:tcPr>
          <w:p w14:paraId="7D2783E7" w14:textId="77777777" w:rsidR="001057F9" w:rsidRDefault="00363A9B">
            <w:pPr>
              <w:keepNext/>
              <w:spacing w:after="0" w:line="240" w:lineRule="auto"/>
            </w:pPr>
            <w:r>
              <w:rPr>
                <w:sz w:val="20"/>
              </w:rPr>
              <w:t>Creado (valida correo único)</w:t>
            </w:r>
          </w:p>
        </w:tc>
      </w:tr>
      <w:tr w:rsidR="001057F9" w14:paraId="0504FB72" w14:textId="77777777">
        <w:trPr>
          <w:cantSplit/>
          <w:jc w:val="center"/>
        </w:trPr>
        <w:tc>
          <w:tcPr>
            <w:tcW w:w="1020" w:type="dxa"/>
          </w:tcPr>
          <w:p w14:paraId="390A7DF5" w14:textId="77777777" w:rsidR="001057F9" w:rsidRDefault="00363A9B">
            <w:pPr>
              <w:keepNext/>
              <w:spacing w:after="0" w:line="240" w:lineRule="auto"/>
            </w:pPr>
            <w:r>
              <w:rPr>
                <w:sz w:val="20"/>
              </w:rPr>
              <w:t>PUT</w:t>
            </w:r>
          </w:p>
        </w:tc>
        <w:tc>
          <w:tcPr>
            <w:tcW w:w="2098" w:type="dxa"/>
          </w:tcPr>
          <w:p w14:paraId="628EFE30" w14:textId="77777777" w:rsidR="001057F9" w:rsidRDefault="00363A9B">
            <w:pPr>
              <w:keepNext/>
              <w:spacing w:after="0" w:line="240" w:lineRule="auto"/>
            </w:pPr>
            <w:r>
              <w:rPr>
                <w:sz w:val="20"/>
              </w:rPr>
              <w:t>/api/usuarios/{id}</w:t>
            </w:r>
          </w:p>
        </w:tc>
        <w:tc>
          <w:tcPr>
            <w:tcW w:w="1701" w:type="dxa"/>
          </w:tcPr>
          <w:p w14:paraId="22BA5DA4" w14:textId="77777777" w:rsidR="001057F9" w:rsidRDefault="00363A9B">
            <w:pPr>
              <w:keepNext/>
              <w:spacing w:after="0" w:line="240" w:lineRule="auto"/>
            </w:pPr>
            <w:r>
              <w:rPr>
                <w:sz w:val="20"/>
              </w:rPr>
              <w:t>Actualizar</w:t>
            </w:r>
          </w:p>
        </w:tc>
        <w:tc>
          <w:tcPr>
            <w:tcW w:w="1587" w:type="dxa"/>
          </w:tcPr>
          <w:p w14:paraId="62A72D20" w14:textId="77777777" w:rsidR="001057F9" w:rsidRDefault="00363A9B">
            <w:pPr>
              <w:keepNext/>
              <w:spacing w:after="0" w:line="240" w:lineRule="auto"/>
            </w:pPr>
            <w:r>
              <w:rPr>
                <w:sz w:val="20"/>
              </w:rPr>
              <w:t>200 / 400 / 404</w:t>
            </w:r>
          </w:p>
        </w:tc>
        <w:tc>
          <w:tcPr>
            <w:tcW w:w="2948" w:type="dxa"/>
          </w:tcPr>
          <w:p w14:paraId="427B0894" w14:textId="77777777" w:rsidR="001057F9" w:rsidRDefault="00363A9B">
            <w:pPr>
              <w:keepNext/>
              <w:spacing w:after="0" w:line="240" w:lineRule="auto"/>
            </w:pPr>
            <w:r>
              <w:rPr>
                <w:sz w:val="20"/>
              </w:rPr>
              <w:t>Creado (valida correo único)</w:t>
            </w:r>
          </w:p>
        </w:tc>
      </w:tr>
      <w:tr w:rsidR="001057F9" w14:paraId="2251F6CA" w14:textId="77777777">
        <w:trPr>
          <w:cantSplit/>
          <w:jc w:val="center"/>
        </w:trPr>
        <w:tc>
          <w:tcPr>
            <w:tcW w:w="1020" w:type="dxa"/>
          </w:tcPr>
          <w:p w14:paraId="2B2F0A8C" w14:textId="77777777" w:rsidR="001057F9" w:rsidRDefault="00363A9B">
            <w:pPr>
              <w:spacing w:after="0" w:line="240" w:lineRule="auto"/>
            </w:pPr>
            <w:r>
              <w:rPr>
                <w:sz w:val="20"/>
              </w:rPr>
              <w:t>DELETE</w:t>
            </w:r>
          </w:p>
        </w:tc>
        <w:tc>
          <w:tcPr>
            <w:tcW w:w="2098" w:type="dxa"/>
          </w:tcPr>
          <w:p w14:paraId="46B4774C" w14:textId="77777777" w:rsidR="001057F9" w:rsidRDefault="00363A9B">
            <w:pPr>
              <w:spacing w:after="0" w:line="240" w:lineRule="auto"/>
            </w:pPr>
            <w:r>
              <w:rPr>
                <w:sz w:val="20"/>
              </w:rPr>
              <w:t>/api/usuarios/{id}</w:t>
            </w:r>
          </w:p>
        </w:tc>
        <w:tc>
          <w:tcPr>
            <w:tcW w:w="1701" w:type="dxa"/>
          </w:tcPr>
          <w:p w14:paraId="145181AB" w14:textId="77777777" w:rsidR="001057F9" w:rsidRDefault="00363A9B">
            <w:pPr>
              <w:spacing w:after="0" w:line="240" w:lineRule="auto"/>
            </w:pPr>
            <w:r>
              <w:rPr>
                <w:sz w:val="20"/>
              </w:rPr>
              <w:t>Eliminar</w:t>
            </w:r>
          </w:p>
        </w:tc>
        <w:tc>
          <w:tcPr>
            <w:tcW w:w="1587" w:type="dxa"/>
          </w:tcPr>
          <w:p w14:paraId="15E8358C" w14:textId="77777777" w:rsidR="001057F9" w:rsidRDefault="00363A9B">
            <w:pPr>
              <w:spacing w:after="0" w:line="240" w:lineRule="auto"/>
            </w:pPr>
            <w:r>
              <w:rPr>
                <w:sz w:val="20"/>
              </w:rPr>
              <w:t>204 / 404</w:t>
            </w:r>
          </w:p>
        </w:tc>
        <w:tc>
          <w:tcPr>
            <w:tcW w:w="2948" w:type="dxa"/>
          </w:tcPr>
          <w:p w14:paraId="085AE6B9" w14:textId="77777777" w:rsidR="001057F9" w:rsidRDefault="00363A9B">
            <w:pPr>
              <w:spacing w:after="0" w:line="240" w:lineRule="auto"/>
            </w:pPr>
            <w:r>
              <w:rPr>
                <w:sz w:val="20"/>
              </w:rPr>
              <w:t>Creado</w:t>
            </w:r>
          </w:p>
        </w:tc>
      </w:tr>
    </w:tbl>
    <w:p w14:paraId="3D7563F9" w14:textId="77777777" w:rsidR="001057F9" w:rsidRDefault="001057F9">
      <w:pPr>
        <w:spacing w:after="0"/>
      </w:pPr>
    </w:p>
    <w:p w14:paraId="5B8910F6" w14:textId="77777777" w:rsidR="001057F9" w:rsidRDefault="00363A9B">
      <w:pPr>
        <w:pStyle w:val="Heading2"/>
      </w:pPr>
      <w:bookmarkStart w:id="13" w:name="_Toc243036505"/>
      <w:r>
        <w:t>Modelo</w:t>
      </w:r>
      <w:bookmarkEnd w:id="13"/>
    </w:p>
    <w:p w14:paraId="345C8E7A" w14:textId="77777777" w:rsidR="001057F9" w:rsidRDefault="00363A9B">
      <w:pPr>
        <w:keepNext/>
        <w:spacing w:after="0" w:line="240" w:lineRule="auto"/>
        <w:ind w:left="283"/>
      </w:pPr>
      <w:r>
        <w:rPr>
          <w:rFonts w:ascii="Consolas" w:hAnsi="Consolas"/>
          <w:sz w:val="20"/>
        </w:rPr>
        <w:t>@Entity</w:t>
      </w:r>
    </w:p>
    <w:p w14:paraId="5DD2A161" w14:textId="77777777" w:rsidR="001057F9" w:rsidRDefault="00363A9B">
      <w:pPr>
        <w:keepNext/>
        <w:spacing w:after="0" w:line="240" w:lineRule="auto"/>
        <w:ind w:left="283"/>
      </w:pPr>
      <w:r>
        <w:rPr>
          <w:rFonts w:ascii="Consolas" w:hAnsi="Consolas"/>
          <w:sz w:val="20"/>
        </w:rPr>
        <w:t>@Table(name = "usuarios")</w:t>
      </w:r>
    </w:p>
    <w:p w14:paraId="7485F5E1" w14:textId="77777777" w:rsidR="001057F9" w:rsidRDefault="00363A9B">
      <w:pPr>
        <w:keepNext/>
        <w:spacing w:after="0" w:line="240" w:lineRule="auto"/>
        <w:ind w:left="283"/>
      </w:pPr>
      <w:r>
        <w:rPr>
          <w:rFonts w:ascii="Consolas" w:hAnsi="Consolas"/>
          <w:sz w:val="20"/>
        </w:rPr>
        <w:t>@Getter @Setter @NoArgsConstructor @AllArgsConstructor @Builder</w:t>
      </w:r>
    </w:p>
    <w:p w14:paraId="5236AB4E" w14:textId="77777777" w:rsidR="001057F9" w:rsidRDefault="00363A9B">
      <w:pPr>
        <w:keepNext/>
        <w:spacing w:after="0" w:line="240" w:lineRule="auto"/>
        <w:ind w:left="283"/>
      </w:pPr>
      <w:r>
        <w:rPr>
          <w:rFonts w:ascii="Consolas" w:hAnsi="Consolas"/>
          <w:sz w:val="20"/>
        </w:rPr>
        <w:t>public class Usuario {</w:t>
      </w:r>
    </w:p>
    <w:p w14:paraId="16569ED6" w14:textId="77777777" w:rsidR="001057F9" w:rsidRDefault="00363A9B">
      <w:pPr>
        <w:keepNext/>
        <w:spacing w:after="0" w:line="240" w:lineRule="auto"/>
        <w:ind w:left="283"/>
      </w:pPr>
      <w:r>
        <w:rPr>
          <w:rFonts w:ascii="Consolas" w:hAnsi="Consolas"/>
          <w:sz w:val="20"/>
        </w:rPr>
        <w:t xml:space="preserve">    @Id @GeneratedValue(strategy = GenerationType.IDENTITY)</w:t>
      </w:r>
    </w:p>
    <w:p w14:paraId="141846DF" w14:textId="77777777" w:rsidR="001057F9" w:rsidRDefault="00363A9B">
      <w:pPr>
        <w:keepNext/>
        <w:spacing w:after="0" w:line="240" w:lineRule="auto"/>
        <w:ind w:left="283"/>
      </w:pPr>
      <w:r>
        <w:rPr>
          <w:rFonts w:ascii="Consolas" w:hAnsi="Consolas"/>
          <w:sz w:val="20"/>
        </w:rPr>
        <w:t xml:space="preserve">    private Long id;</w:t>
      </w:r>
    </w:p>
    <w:p w14:paraId="0263854C" w14:textId="77777777" w:rsidR="001057F9" w:rsidRDefault="00363A9B">
      <w:pPr>
        <w:keepNext/>
        <w:spacing w:after="0" w:line="240" w:lineRule="auto"/>
        <w:ind w:left="283"/>
      </w:pPr>
      <w:r>
        <w:rPr>
          <w:rFonts w:ascii="Consolas" w:hAnsi="Consolas"/>
          <w:sz w:val="20"/>
        </w:rPr>
        <w:t xml:space="preserve">    @NotBlank @Column(nullable = false, length = 80)</w:t>
      </w:r>
    </w:p>
    <w:p w14:paraId="3EFD757F" w14:textId="77777777" w:rsidR="001057F9" w:rsidRDefault="00363A9B">
      <w:pPr>
        <w:keepNext/>
        <w:spacing w:after="0" w:line="240" w:lineRule="auto"/>
        <w:ind w:left="283"/>
      </w:pPr>
      <w:r>
        <w:rPr>
          <w:rFonts w:ascii="Consolas" w:hAnsi="Consolas"/>
          <w:sz w:val="20"/>
        </w:rPr>
        <w:t xml:space="preserve">    private String nombre;</w:t>
      </w:r>
    </w:p>
    <w:p w14:paraId="1C916E85" w14:textId="77777777" w:rsidR="001057F9" w:rsidRDefault="00363A9B">
      <w:pPr>
        <w:keepNext/>
        <w:spacing w:after="0" w:line="240" w:lineRule="auto"/>
        <w:ind w:left="283"/>
      </w:pPr>
      <w:r>
        <w:rPr>
          <w:rFonts w:ascii="Consolas" w:hAnsi="Consolas"/>
          <w:sz w:val="20"/>
        </w:rPr>
        <w:t xml:space="preserve">    @NotBlank @Email @Column(nullable = false, unique = true, length = 120)</w:t>
      </w:r>
    </w:p>
    <w:p w14:paraId="1249A595" w14:textId="77777777" w:rsidR="001057F9" w:rsidRDefault="00363A9B">
      <w:pPr>
        <w:keepNext/>
        <w:spacing w:after="0" w:line="240" w:lineRule="auto"/>
        <w:ind w:left="283"/>
      </w:pPr>
      <w:r>
        <w:rPr>
          <w:rFonts w:ascii="Consolas" w:hAnsi="Consolas"/>
          <w:sz w:val="20"/>
        </w:rPr>
        <w:t xml:space="preserve">    private String correo;</w:t>
      </w:r>
    </w:p>
    <w:p w14:paraId="2E6200A0" w14:textId="77777777" w:rsidR="001057F9" w:rsidRDefault="00363A9B">
      <w:pPr>
        <w:keepNext/>
        <w:spacing w:after="0" w:line="240" w:lineRule="auto"/>
        <w:ind w:left="283"/>
      </w:pPr>
      <w:r>
        <w:rPr>
          <w:rFonts w:ascii="Consolas" w:hAnsi="Consolas"/>
          <w:sz w:val="20"/>
        </w:rPr>
        <w:t xml:space="preserve">    @NotBlank @Column(nullable = false)</w:t>
      </w:r>
    </w:p>
    <w:p w14:paraId="00BEB626" w14:textId="77777777" w:rsidR="001057F9" w:rsidRDefault="00363A9B">
      <w:pPr>
        <w:keepNext/>
        <w:spacing w:after="0" w:line="240" w:lineRule="auto"/>
        <w:ind w:left="283"/>
      </w:pPr>
      <w:r>
        <w:rPr>
          <w:rFonts w:ascii="Consolas" w:hAnsi="Consolas"/>
          <w:sz w:val="20"/>
        </w:rPr>
        <w:t xml:space="preserve">    @JsonProperty(access = JsonProperty.Access.WRITE_ONLY)</w:t>
      </w:r>
    </w:p>
    <w:p w14:paraId="2F5E6FE0" w14:textId="77777777" w:rsidR="001057F9" w:rsidRDefault="00363A9B">
      <w:pPr>
        <w:keepNext/>
        <w:spacing w:after="0" w:line="240" w:lineRule="auto"/>
        <w:ind w:left="283"/>
      </w:pPr>
      <w:r>
        <w:rPr>
          <w:rFonts w:ascii="Consolas" w:hAnsi="Consolas"/>
          <w:sz w:val="20"/>
        </w:rPr>
        <w:t xml:space="preserve">    private String contrasena;</w:t>
      </w:r>
    </w:p>
    <w:p w14:paraId="54F6B453" w14:textId="77777777" w:rsidR="001057F9" w:rsidRDefault="00363A9B">
      <w:pPr>
        <w:keepNext/>
        <w:spacing w:after="0" w:line="240" w:lineRule="auto"/>
        <w:ind w:left="283"/>
      </w:pPr>
      <w:r>
        <w:rPr>
          <w:rFonts w:ascii="Consolas" w:hAnsi="Consolas"/>
          <w:sz w:val="20"/>
        </w:rPr>
        <w:t xml:space="preserve">    private String rol;</w:t>
      </w:r>
    </w:p>
    <w:p w14:paraId="1770B23A" w14:textId="77777777" w:rsidR="001057F9" w:rsidRDefault="00363A9B">
      <w:pPr>
        <w:spacing w:after="160" w:line="240" w:lineRule="auto"/>
        <w:ind w:left="283"/>
      </w:pPr>
      <w:r>
        <w:rPr>
          <w:rFonts w:ascii="Consolas" w:hAnsi="Consolas"/>
          <w:sz w:val="20"/>
        </w:rPr>
        <w:t>}</w:t>
      </w:r>
    </w:p>
    <w:p w14:paraId="5972239A" w14:textId="77777777" w:rsidR="001057F9" w:rsidRDefault="00363A9B">
      <w:pPr>
        <w:pStyle w:val="Heading2"/>
      </w:pPr>
      <w:bookmarkStart w:id="14" w:name="_Toc243036506"/>
      <w:r>
        <w:t>Repositorio</w:t>
      </w:r>
      <w:bookmarkEnd w:id="14"/>
    </w:p>
    <w:p w14:paraId="0ACC9E32" w14:textId="77777777" w:rsidR="001057F9" w:rsidRDefault="00363A9B">
      <w:pPr>
        <w:keepNext/>
        <w:spacing w:after="0" w:line="240" w:lineRule="auto"/>
        <w:ind w:left="283"/>
      </w:pPr>
      <w:r>
        <w:rPr>
          <w:rFonts w:ascii="Consolas" w:hAnsi="Consolas"/>
          <w:sz w:val="20"/>
        </w:rPr>
        <w:t>public interface UsuarioRepository extends JpaRepository&lt;Usuario, Long&gt; {</w:t>
      </w:r>
    </w:p>
    <w:p w14:paraId="66DD9012" w14:textId="77777777" w:rsidR="001057F9" w:rsidRDefault="00363A9B">
      <w:pPr>
        <w:keepNext/>
        <w:spacing w:after="0" w:line="240" w:lineRule="auto"/>
        <w:ind w:left="283"/>
      </w:pPr>
      <w:r>
        <w:rPr>
          <w:rFonts w:ascii="Consolas" w:hAnsi="Consolas"/>
          <w:sz w:val="20"/>
        </w:rPr>
        <w:t xml:space="preserve">    boolean existsByCorreo(String correo);</w:t>
      </w:r>
    </w:p>
    <w:p w14:paraId="5CECED4F" w14:textId="77777777" w:rsidR="001057F9" w:rsidRDefault="00363A9B">
      <w:pPr>
        <w:keepNext/>
        <w:spacing w:after="0" w:line="240" w:lineRule="auto"/>
        <w:ind w:left="283"/>
      </w:pPr>
      <w:r>
        <w:rPr>
          <w:rFonts w:ascii="Consolas" w:hAnsi="Consolas"/>
          <w:sz w:val="20"/>
        </w:rPr>
        <w:t xml:space="preserve">    boolean existsByCorreoAndIdNot(String correo, Long id);</w:t>
      </w:r>
    </w:p>
    <w:p w14:paraId="0858E9B0" w14:textId="77777777" w:rsidR="001057F9" w:rsidRDefault="00363A9B">
      <w:pPr>
        <w:spacing w:after="160" w:line="240" w:lineRule="auto"/>
        <w:ind w:left="283"/>
      </w:pPr>
      <w:r>
        <w:rPr>
          <w:rFonts w:ascii="Consolas" w:hAnsi="Consolas"/>
          <w:sz w:val="20"/>
        </w:rPr>
        <w:t>}</w:t>
      </w:r>
    </w:p>
    <w:p w14:paraId="5609AD53" w14:textId="77777777" w:rsidR="001057F9" w:rsidRDefault="00363A9B">
      <w:pPr>
        <w:pStyle w:val="Heading2"/>
      </w:pPr>
      <w:bookmarkStart w:id="15" w:name="_Toc243036507"/>
      <w:r>
        <w:lastRenderedPageBreak/>
        <w:t>Servicio</w:t>
      </w:r>
      <w:bookmarkEnd w:id="15"/>
    </w:p>
    <w:p w14:paraId="4C4B1F52" w14:textId="77777777" w:rsidR="001057F9" w:rsidRDefault="00363A9B">
      <w:pPr>
        <w:keepNext/>
        <w:spacing w:after="0" w:line="240" w:lineRule="auto"/>
        <w:ind w:left="283"/>
      </w:pPr>
      <w:r>
        <w:rPr>
          <w:rFonts w:ascii="Consolas" w:hAnsi="Consolas"/>
          <w:sz w:val="20"/>
        </w:rPr>
        <w:t>public Usuario crear(Usuario usuario) {</w:t>
      </w:r>
    </w:p>
    <w:p w14:paraId="78FD6247" w14:textId="77777777" w:rsidR="001057F9" w:rsidRDefault="00363A9B">
      <w:pPr>
        <w:keepNext/>
        <w:spacing w:after="0" w:line="240" w:lineRule="auto"/>
        <w:ind w:left="283"/>
      </w:pPr>
      <w:r>
        <w:rPr>
          <w:rFonts w:ascii="Consolas" w:hAnsi="Consolas"/>
          <w:sz w:val="20"/>
        </w:rPr>
        <w:t xml:space="preserve">    if (usuarioRepository.existsByCorreo(usuario.getCorreo())) {</w:t>
      </w:r>
    </w:p>
    <w:p w14:paraId="2BB047AA" w14:textId="77777777" w:rsidR="001057F9" w:rsidRDefault="00363A9B">
      <w:pPr>
        <w:keepNext/>
        <w:spacing w:after="0" w:line="240" w:lineRule="auto"/>
        <w:ind w:left="283"/>
      </w:pPr>
      <w:r>
        <w:rPr>
          <w:rFonts w:ascii="Consolas" w:hAnsi="Consolas"/>
          <w:sz w:val="20"/>
        </w:rPr>
        <w:t xml:space="preserve">        throw new IllegalArgumentException("Ya existe un usuario con el correo " + usuario.getCorreo());</w:t>
      </w:r>
    </w:p>
    <w:p w14:paraId="24BA00A1" w14:textId="77777777" w:rsidR="001057F9" w:rsidRDefault="00363A9B">
      <w:pPr>
        <w:keepNext/>
        <w:spacing w:after="0" w:line="240" w:lineRule="auto"/>
        <w:ind w:left="283"/>
      </w:pPr>
      <w:r>
        <w:rPr>
          <w:rFonts w:ascii="Consolas" w:hAnsi="Consolas"/>
          <w:sz w:val="20"/>
        </w:rPr>
        <w:t xml:space="preserve">    }</w:t>
      </w:r>
    </w:p>
    <w:p w14:paraId="0EB6D8FD" w14:textId="77777777" w:rsidR="001057F9" w:rsidRDefault="00363A9B">
      <w:pPr>
        <w:keepNext/>
        <w:spacing w:after="0" w:line="240" w:lineRule="auto"/>
        <w:ind w:left="283"/>
      </w:pPr>
      <w:r>
        <w:rPr>
          <w:rFonts w:ascii="Consolas" w:hAnsi="Consolas"/>
          <w:sz w:val="20"/>
        </w:rPr>
        <w:t xml:space="preserve">    log.info("Creando usuario: {}", usuario.getCorreo());</w:t>
      </w:r>
    </w:p>
    <w:p w14:paraId="17AF13BE" w14:textId="77777777" w:rsidR="001057F9" w:rsidRDefault="00363A9B">
      <w:pPr>
        <w:keepNext/>
        <w:spacing w:after="0" w:line="240" w:lineRule="auto"/>
        <w:ind w:left="283"/>
      </w:pPr>
      <w:r>
        <w:rPr>
          <w:rFonts w:ascii="Consolas" w:hAnsi="Consolas"/>
          <w:sz w:val="20"/>
        </w:rPr>
        <w:t xml:space="preserve">    return usuarioRepository.save(usuario);</w:t>
      </w:r>
    </w:p>
    <w:p w14:paraId="32950B7C" w14:textId="77777777" w:rsidR="001057F9" w:rsidRDefault="00363A9B">
      <w:pPr>
        <w:keepNext/>
        <w:spacing w:after="0" w:line="240" w:lineRule="auto"/>
        <w:ind w:left="283"/>
      </w:pPr>
      <w:r>
        <w:rPr>
          <w:rFonts w:ascii="Consolas" w:hAnsi="Consolas"/>
          <w:sz w:val="20"/>
        </w:rPr>
        <w:t>}</w:t>
      </w:r>
    </w:p>
    <w:p w14:paraId="1AE65503" w14:textId="77777777" w:rsidR="001057F9" w:rsidRDefault="00363A9B">
      <w:pPr>
        <w:keepNext/>
        <w:spacing w:after="0" w:line="240" w:lineRule="auto"/>
        <w:ind w:left="283"/>
      </w:pPr>
      <w:r>
        <w:rPr>
          <w:rFonts w:ascii="Consolas" w:hAnsi="Consolas"/>
          <w:sz w:val="20"/>
        </w:rPr>
        <w:t>public Usuario actualizar(Long id, Usuario datos) {</w:t>
      </w:r>
    </w:p>
    <w:p w14:paraId="11581A13" w14:textId="77777777" w:rsidR="001057F9" w:rsidRDefault="00363A9B">
      <w:pPr>
        <w:keepNext/>
        <w:spacing w:after="0" w:line="240" w:lineRule="auto"/>
        <w:ind w:left="283"/>
      </w:pPr>
      <w:r>
        <w:rPr>
          <w:rFonts w:ascii="Consolas" w:hAnsi="Consolas"/>
          <w:sz w:val="20"/>
        </w:rPr>
        <w:t xml:space="preserve">    Usuario existente = buscarPorId(id);</w:t>
      </w:r>
    </w:p>
    <w:p w14:paraId="7BED1767" w14:textId="77777777" w:rsidR="001057F9" w:rsidRDefault="00363A9B">
      <w:pPr>
        <w:keepNext/>
        <w:spacing w:after="0" w:line="240" w:lineRule="auto"/>
        <w:ind w:left="283"/>
      </w:pPr>
      <w:r>
        <w:rPr>
          <w:rFonts w:ascii="Consolas" w:hAnsi="Consolas"/>
          <w:sz w:val="20"/>
        </w:rPr>
        <w:t xml:space="preserve">    if (usuarioRepository.existsByCorreoAndIdNot(datos.getCorreo(), id)) {</w:t>
      </w:r>
    </w:p>
    <w:p w14:paraId="51A7B5B7" w14:textId="77777777" w:rsidR="001057F9" w:rsidRDefault="00363A9B">
      <w:pPr>
        <w:keepNext/>
        <w:spacing w:after="0" w:line="240" w:lineRule="auto"/>
        <w:ind w:left="283"/>
      </w:pPr>
      <w:r>
        <w:rPr>
          <w:rFonts w:ascii="Consolas" w:hAnsi="Consolas"/>
          <w:sz w:val="20"/>
        </w:rPr>
        <w:t xml:space="preserve">        throw new IllegalArgumentException("Ya existe un usuario con el correo " + datos.getCorreo());</w:t>
      </w:r>
    </w:p>
    <w:p w14:paraId="29F30B84" w14:textId="77777777" w:rsidR="001057F9" w:rsidRDefault="00363A9B">
      <w:pPr>
        <w:keepNext/>
        <w:spacing w:after="0" w:line="240" w:lineRule="auto"/>
        <w:ind w:left="283"/>
      </w:pPr>
      <w:r>
        <w:rPr>
          <w:rFonts w:ascii="Consolas" w:hAnsi="Consolas"/>
          <w:sz w:val="20"/>
        </w:rPr>
        <w:t xml:space="preserve">    }</w:t>
      </w:r>
    </w:p>
    <w:p w14:paraId="6C0D9F37" w14:textId="77777777" w:rsidR="001057F9" w:rsidRDefault="00363A9B">
      <w:pPr>
        <w:keepNext/>
        <w:spacing w:after="0" w:line="240" w:lineRule="auto"/>
        <w:ind w:left="283"/>
      </w:pPr>
      <w:r>
        <w:rPr>
          <w:rFonts w:ascii="Consolas" w:hAnsi="Consolas"/>
          <w:sz w:val="20"/>
        </w:rPr>
        <w:t xml:space="preserve">    existente.setNombre(datos.getNombre());</w:t>
      </w:r>
    </w:p>
    <w:p w14:paraId="61A20022" w14:textId="77777777" w:rsidR="001057F9" w:rsidRDefault="00363A9B">
      <w:pPr>
        <w:keepNext/>
        <w:spacing w:after="0" w:line="240" w:lineRule="auto"/>
        <w:ind w:left="283"/>
      </w:pPr>
      <w:r>
        <w:rPr>
          <w:rFonts w:ascii="Consolas" w:hAnsi="Consolas"/>
          <w:sz w:val="20"/>
        </w:rPr>
        <w:t xml:space="preserve">    existente.setCorreo(datos.getCorreo());</w:t>
      </w:r>
    </w:p>
    <w:p w14:paraId="1EEBFBA2" w14:textId="77777777" w:rsidR="001057F9" w:rsidRDefault="00363A9B">
      <w:pPr>
        <w:keepNext/>
        <w:spacing w:after="0" w:line="240" w:lineRule="auto"/>
        <w:ind w:left="283"/>
      </w:pPr>
      <w:r>
        <w:rPr>
          <w:rFonts w:ascii="Consolas" w:hAnsi="Consolas"/>
          <w:sz w:val="20"/>
        </w:rPr>
        <w:t xml:space="preserve">    existente.setContrasena(datos.getContrasena());</w:t>
      </w:r>
    </w:p>
    <w:p w14:paraId="5E21432D" w14:textId="77777777" w:rsidR="001057F9" w:rsidRDefault="00363A9B">
      <w:pPr>
        <w:keepNext/>
        <w:spacing w:after="0" w:line="240" w:lineRule="auto"/>
        <w:ind w:left="283"/>
      </w:pPr>
      <w:r>
        <w:rPr>
          <w:rFonts w:ascii="Consolas" w:hAnsi="Consolas"/>
          <w:sz w:val="20"/>
        </w:rPr>
        <w:t xml:space="preserve">    existente.setRol(datos.getRol());</w:t>
      </w:r>
    </w:p>
    <w:p w14:paraId="3D1B0092" w14:textId="77777777" w:rsidR="001057F9" w:rsidRDefault="00363A9B">
      <w:pPr>
        <w:keepNext/>
        <w:spacing w:after="0" w:line="240" w:lineRule="auto"/>
        <w:ind w:left="283"/>
      </w:pPr>
      <w:r>
        <w:rPr>
          <w:rFonts w:ascii="Consolas" w:hAnsi="Consolas"/>
          <w:sz w:val="20"/>
        </w:rPr>
        <w:t xml:space="preserve">    return usuarioRepository.save(existente);</w:t>
      </w:r>
    </w:p>
    <w:p w14:paraId="4FF1B81B" w14:textId="77777777" w:rsidR="001057F9" w:rsidRDefault="00363A9B">
      <w:pPr>
        <w:spacing w:after="160" w:line="240" w:lineRule="auto"/>
        <w:ind w:left="283"/>
      </w:pPr>
      <w:r>
        <w:rPr>
          <w:rFonts w:ascii="Consolas" w:hAnsi="Consolas"/>
          <w:sz w:val="20"/>
        </w:rPr>
        <w:t>}</w:t>
      </w:r>
    </w:p>
    <w:p w14:paraId="0730C033" w14:textId="77777777" w:rsidR="001057F9" w:rsidRDefault="00363A9B">
      <w:pPr>
        <w:pStyle w:val="Heading2"/>
      </w:pPr>
      <w:bookmarkStart w:id="16" w:name="_Toc243036508"/>
      <w:r>
        <w:t>Controlador</w:t>
      </w:r>
      <w:bookmarkEnd w:id="16"/>
    </w:p>
    <w:p w14:paraId="744A1694" w14:textId="77777777" w:rsidR="001057F9" w:rsidRDefault="00363A9B">
      <w:pPr>
        <w:keepNext/>
        <w:spacing w:after="0" w:line="240" w:lineRule="auto"/>
        <w:ind w:left="283"/>
      </w:pPr>
      <w:r>
        <w:rPr>
          <w:rFonts w:ascii="Consolas" w:hAnsi="Consolas"/>
          <w:sz w:val="20"/>
        </w:rPr>
        <w:t>@RestController</w:t>
      </w:r>
    </w:p>
    <w:p w14:paraId="5951127E" w14:textId="77777777" w:rsidR="001057F9" w:rsidRDefault="00363A9B">
      <w:pPr>
        <w:keepNext/>
        <w:spacing w:after="0" w:line="240" w:lineRule="auto"/>
        <w:ind w:left="283"/>
      </w:pPr>
      <w:r>
        <w:rPr>
          <w:rFonts w:ascii="Consolas" w:hAnsi="Consolas"/>
          <w:sz w:val="20"/>
        </w:rPr>
        <w:t>@RequestMapping("/api/usuarios")</w:t>
      </w:r>
    </w:p>
    <w:p w14:paraId="163F46D0" w14:textId="77777777" w:rsidR="001057F9" w:rsidRDefault="00363A9B">
      <w:pPr>
        <w:keepNext/>
        <w:spacing w:after="0" w:line="240" w:lineRule="auto"/>
        <w:ind w:left="283"/>
      </w:pPr>
      <w:r>
        <w:rPr>
          <w:rFonts w:ascii="Consolas" w:hAnsi="Consolas"/>
          <w:sz w:val="20"/>
        </w:rPr>
        <w:t>@RequiredArgsConstructor</w:t>
      </w:r>
    </w:p>
    <w:p w14:paraId="148C67A4" w14:textId="77777777" w:rsidR="001057F9" w:rsidRDefault="00363A9B">
      <w:pPr>
        <w:keepNext/>
        <w:spacing w:after="0" w:line="240" w:lineRule="auto"/>
        <w:ind w:left="283"/>
      </w:pPr>
      <w:r>
        <w:rPr>
          <w:rFonts w:ascii="Consolas" w:hAnsi="Consolas"/>
          <w:sz w:val="20"/>
        </w:rPr>
        <w:t>public class UsuarioController {</w:t>
      </w:r>
    </w:p>
    <w:p w14:paraId="6970BC64" w14:textId="77777777" w:rsidR="001057F9" w:rsidRDefault="00363A9B">
      <w:pPr>
        <w:keepNext/>
        <w:spacing w:after="0" w:line="240" w:lineRule="auto"/>
        <w:ind w:left="283"/>
      </w:pPr>
      <w:r>
        <w:rPr>
          <w:rFonts w:ascii="Consolas" w:hAnsi="Consolas"/>
          <w:sz w:val="20"/>
        </w:rPr>
        <w:t xml:space="preserve">    private final UsuarioService usuarioService;</w:t>
      </w:r>
    </w:p>
    <w:p w14:paraId="24F842EA" w14:textId="77777777" w:rsidR="001057F9" w:rsidRDefault="00363A9B">
      <w:pPr>
        <w:keepNext/>
        <w:spacing w:after="0" w:line="240" w:lineRule="auto"/>
        <w:ind w:left="283"/>
      </w:pPr>
      <w:r>
        <w:rPr>
          <w:rFonts w:ascii="Consolas" w:hAnsi="Consolas"/>
          <w:sz w:val="20"/>
        </w:rPr>
        <w:t xml:space="preserve"> </w:t>
      </w:r>
    </w:p>
    <w:p w14:paraId="632BC4C7" w14:textId="77777777" w:rsidR="001057F9" w:rsidRDefault="00363A9B">
      <w:pPr>
        <w:keepNext/>
        <w:spacing w:after="0" w:line="240" w:lineRule="auto"/>
        <w:ind w:left="283"/>
      </w:pPr>
      <w:r>
        <w:rPr>
          <w:rFonts w:ascii="Consolas" w:hAnsi="Consolas"/>
          <w:sz w:val="20"/>
        </w:rPr>
        <w:t xml:space="preserve">    @PostMapping</w:t>
      </w:r>
    </w:p>
    <w:p w14:paraId="2128E1DC" w14:textId="77777777" w:rsidR="001057F9" w:rsidRDefault="00363A9B">
      <w:pPr>
        <w:keepNext/>
        <w:spacing w:after="0" w:line="240" w:lineRule="auto"/>
        <w:ind w:left="283"/>
      </w:pPr>
      <w:r>
        <w:rPr>
          <w:rFonts w:ascii="Consolas" w:hAnsi="Consolas"/>
          <w:sz w:val="20"/>
        </w:rPr>
        <w:t xml:space="preserve">    public ResponseEntity&lt;Usuario&gt; crear(@Valid @RequestBody Usuario usuario) {</w:t>
      </w:r>
    </w:p>
    <w:p w14:paraId="386D670D" w14:textId="77777777" w:rsidR="001057F9" w:rsidRDefault="00363A9B">
      <w:pPr>
        <w:keepNext/>
        <w:spacing w:after="0" w:line="240" w:lineRule="auto"/>
        <w:ind w:left="283"/>
      </w:pPr>
      <w:r>
        <w:rPr>
          <w:rFonts w:ascii="Consolas" w:hAnsi="Consolas"/>
          <w:sz w:val="20"/>
        </w:rPr>
        <w:t xml:space="preserve">        return ResponseEntity.status(HttpStatus.CREATED).body(usuarioService.crear(usuario));</w:t>
      </w:r>
    </w:p>
    <w:p w14:paraId="5817250E" w14:textId="77777777" w:rsidR="001057F9" w:rsidRDefault="00363A9B">
      <w:pPr>
        <w:keepNext/>
        <w:spacing w:after="0" w:line="240" w:lineRule="auto"/>
        <w:ind w:left="283"/>
      </w:pPr>
      <w:r>
        <w:rPr>
          <w:rFonts w:ascii="Consolas" w:hAnsi="Consolas"/>
          <w:sz w:val="20"/>
        </w:rPr>
        <w:t xml:space="preserve">    }</w:t>
      </w:r>
    </w:p>
    <w:p w14:paraId="0AF560EE" w14:textId="77777777" w:rsidR="001057F9" w:rsidRDefault="00363A9B">
      <w:pPr>
        <w:keepNext/>
        <w:spacing w:after="0" w:line="240" w:lineRule="auto"/>
        <w:ind w:left="283"/>
      </w:pPr>
      <w:r>
        <w:rPr>
          <w:rFonts w:ascii="Consolas" w:hAnsi="Consolas"/>
          <w:sz w:val="20"/>
        </w:rPr>
        <w:t xml:space="preserve">    // listar, obtener, actualizar y eliminar siguen el mismo patrón del módulo de productos</w:t>
      </w:r>
    </w:p>
    <w:p w14:paraId="029451F2" w14:textId="77777777" w:rsidR="001057F9" w:rsidRDefault="00363A9B">
      <w:pPr>
        <w:spacing w:after="160" w:line="240" w:lineRule="auto"/>
        <w:ind w:left="283"/>
      </w:pPr>
      <w:r>
        <w:rPr>
          <w:rFonts w:ascii="Consolas" w:hAnsi="Consolas"/>
          <w:sz w:val="20"/>
        </w:rPr>
        <w:t>}</w:t>
      </w:r>
    </w:p>
    <w:p w14:paraId="0F186F55" w14:textId="77777777" w:rsidR="001057F9" w:rsidRDefault="00363A9B">
      <w:pPr>
        <w:ind w:firstLine="720"/>
        <w:jc w:val="both"/>
      </w:pPr>
      <w:r>
        <w:t>Para la actualización agregué existsByCorreoAndIdNot. Así un usuario puede conservar su propio correo al actualizarse, pero no tomar el correo de otro usuario.</w:t>
      </w:r>
    </w:p>
    <w:p w14:paraId="3773CF1F" w14:textId="77777777" w:rsidR="001057F9" w:rsidRDefault="00363A9B">
      <w:pPr>
        <w:pStyle w:val="Heading1"/>
        <w:pageBreakBefore/>
      </w:pPr>
      <w:bookmarkStart w:id="17" w:name="_Toc243036509"/>
      <w:r>
        <w:lastRenderedPageBreak/>
        <w:t>7. Documentación</w:t>
      </w:r>
      <w:bookmarkEnd w:id="17"/>
    </w:p>
    <w:p w14:paraId="70DDAE6D" w14:textId="77777777" w:rsidR="001057F9" w:rsidRDefault="00363A9B">
      <w:pPr>
        <w:ind w:firstLine="720"/>
        <w:jc w:val="both"/>
      </w:pPr>
      <w:r>
        <w:t>En la raíz del proyecto está el archivo README.md, con el nombre y la descripción del proyecto, las tecnologías y sus versiones, las instrucciones para configurar la base de datos y ejecutar la aplicación, la tabla de endpoints con ejemplos de petición y respuesta, y el autor. Además, cada clase y cada método público tiene su comentario Javadoc con el propósito, los parámetros y el valor de retorno.</w:t>
      </w:r>
    </w:p>
    <w:p w14:paraId="03798775" w14:textId="77777777" w:rsidR="001057F9" w:rsidRDefault="00363A9B">
      <w:pPr>
        <w:keepNext/>
        <w:spacing w:after="40"/>
        <w:jc w:val="center"/>
      </w:pPr>
      <w:r>
        <w:rPr>
          <w:noProof/>
        </w:rPr>
        <w:drawing>
          <wp:inline distT="0" distB="0" distL="0" distR="0" wp14:anchorId="2D565921" wp14:editId="64A60B3F">
            <wp:extent cx="5760000" cy="275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dme_github.png"/>
                    <pic:cNvPicPr/>
                  </pic:nvPicPr>
                  <pic:blipFill>
                    <a:blip r:embed="rId10"/>
                    <a:stretch>
                      <a:fillRect/>
                    </a:stretch>
                  </pic:blipFill>
                  <pic:spPr>
                    <a:xfrm>
                      <a:off x="0" y="0"/>
                      <a:ext cx="5760000" cy="2756250"/>
                    </a:xfrm>
                    <a:prstGeom prst="rect">
                      <a:avLst/>
                    </a:prstGeom>
                  </pic:spPr>
                </pic:pic>
              </a:graphicData>
            </a:graphic>
          </wp:inline>
        </w:drawing>
      </w:r>
    </w:p>
    <w:p w14:paraId="684E50B8" w14:textId="77777777" w:rsidR="001057F9" w:rsidRDefault="00363A9B">
      <w:pPr>
        <w:keepNext/>
        <w:spacing w:after="40" w:line="240" w:lineRule="auto"/>
        <w:jc w:val="center"/>
      </w:pPr>
      <w:r>
        <w:rPr>
          <w:b/>
          <w:sz w:val="20"/>
        </w:rPr>
        <w:t xml:space="preserve">Figura 5. </w:t>
      </w:r>
      <w:r>
        <w:rPr>
          <w:i/>
          <w:sz w:val="20"/>
        </w:rPr>
        <w:t>Archivo README.md publicado en el repositorio de GitHub.</w:t>
      </w:r>
    </w:p>
    <w:p w14:paraId="1F7B8C0C" w14:textId="77777777" w:rsidR="001057F9" w:rsidRDefault="00363A9B">
      <w:pPr>
        <w:spacing w:after="280"/>
        <w:jc w:val="both"/>
      </w:pPr>
      <w:r>
        <w:t>Se ven las secciones de descripción, tecnologías con sus versiones y la estructura de paquetes; más abajo el archivo continúa con la configuración, la ejecución, los endpoints y el autor.</w:t>
      </w:r>
    </w:p>
    <w:p w14:paraId="61B85CBC" w14:textId="77777777" w:rsidR="001057F9" w:rsidRDefault="00363A9B">
      <w:pPr>
        <w:keepNext/>
        <w:spacing w:after="40"/>
        <w:jc w:val="center"/>
      </w:pPr>
      <w:r>
        <w:rPr>
          <w:noProof/>
        </w:rPr>
        <w:lastRenderedPageBreak/>
        <w:drawing>
          <wp:inline distT="0" distB="0" distL="0" distR="0" wp14:anchorId="510A5BEF" wp14:editId="1575B6D2">
            <wp:extent cx="5760000" cy="275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javadoc_productoservice.png"/>
                    <pic:cNvPicPr/>
                  </pic:nvPicPr>
                  <pic:blipFill>
                    <a:blip r:embed="rId11"/>
                    <a:stretch>
                      <a:fillRect/>
                    </a:stretch>
                  </pic:blipFill>
                  <pic:spPr>
                    <a:xfrm>
                      <a:off x="0" y="0"/>
                      <a:ext cx="5760000" cy="2756250"/>
                    </a:xfrm>
                    <a:prstGeom prst="rect">
                      <a:avLst/>
                    </a:prstGeom>
                  </pic:spPr>
                </pic:pic>
              </a:graphicData>
            </a:graphic>
          </wp:inline>
        </w:drawing>
      </w:r>
    </w:p>
    <w:p w14:paraId="78CA70DC" w14:textId="77777777" w:rsidR="001057F9" w:rsidRDefault="00363A9B">
      <w:pPr>
        <w:keepNext/>
        <w:spacing w:after="40" w:line="240" w:lineRule="auto"/>
        <w:jc w:val="center"/>
      </w:pPr>
      <w:r>
        <w:rPr>
          <w:b/>
          <w:sz w:val="20"/>
        </w:rPr>
        <w:t xml:space="preserve">Figura 6. </w:t>
      </w:r>
      <w:r>
        <w:rPr>
          <w:i/>
          <w:sz w:val="20"/>
        </w:rPr>
        <w:t>Comentarios Javadoc en la clase ProductoService.</w:t>
      </w:r>
    </w:p>
    <w:p w14:paraId="09589C97" w14:textId="77777777" w:rsidR="001057F9" w:rsidRDefault="00363A9B">
      <w:pPr>
        <w:spacing w:after="280"/>
        <w:jc w:val="both"/>
      </w:pPr>
      <w:r>
        <w:t>La clase y cada método público tienen su descripción, con @param, @return y @throws cuando aplica. El resto de clases del proyecto siguen el mismo formato.</w:t>
      </w:r>
    </w:p>
    <w:p w14:paraId="277BF94A" w14:textId="77777777" w:rsidR="001057F9" w:rsidRDefault="00363A9B">
      <w:pPr>
        <w:pStyle w:val="Heading1"/>
        <w:pageBreakBefore/>
      </w:pPr>
      <w:bookmarkStart w:id="18" w:name="_Toc243036510"/>
      <w:r>
        <w:lastRenderedPageBreak/>
        <w:t>8. Pruebas</w:t>
      </w:r>
      <w:bookmarkEnd w:id="18"/>
    </w:p>
    <w:p w14:paraId="5A175AB5" w14:textId="77777777" w:rsidR="001057F9" w:rsidRDefault="00363A9B">
      <w:pPr>
        <w:ind w:firstLine="720"/>
        <w:jc w:val="both"/>
      </w:pPr>
      <w:r>
        <w:t xml:space="preserve">Ejecuté los casos de la Tabla 3 de la guía en Postman, con la colección API Tienda organizada en las carpetas Productos y Usuarios, el Desktop Agent conectado a localhost:8080 y el environment «Frederick Abril Mogollón», que define la variable estudiante con mi nombre y baseUrl con http://localhost:8080. Antes de empezar dejé las tablas vacías para que los identificadores coincidieran con los de la guía. Los casos 11 y 12 los hice desde la terminal y con un reinicio de la API. Además, la clase ApiCrudTests </w:t>
      </w:r>
      <w:r>
        <w:t>recorre la misma matriz con MockMvc cada vez que se ejecuta mvn clean install.</w:t>
      </w:r>
    </w:p>
    <w:p w14:paraId="4CFFAEE4" w14:textId="77777777" w:rsidR="001057F9" w:rsidRDefault="00363A9B">
      <w:pPr>
        <w:keepNext/>
        <w:spacing w:line="240" w:lineRule="auto"/>
      </w:pPr>
      <w:r>
        <w:rPr>
          <w:b/>
          <w:sz w:val="20"/>
        </w:rPr>
        <w:t xml:space="preserve">Tabla 5. </w:t>
      </w:r>
      <w:r>
        <w:rPr>
          <w:i/>
          <w:sz w:val="20"/>
        </w:rPr>
        <w:t>Matriz de casos de prueba – Productos</w:t>
      </w:r>
    </w:p>
    <w:tbl>
      <w:tblPr>
        <w:tblStyle w:val="TableGrid"/>
        <w:tblW w:w="0" w:type="auto"/>
        <w:jc w:val="center"/>
        <w:tblLayout w:type="fixed"/>
        <w:tblLook w:val="04A0" w:firstRow="1" w:lastRow="0" w:firstColumn="1" w:lastColumn="0" w:noHBand="0" w:noVBand="1"/>
      </w:tblPr>
      <w:tblGrid>
        <w:gridCol w:w="510"/>
        <w:gridCol w:w="1928"/>
        <w:gridCol w:w="2041"/>
        <w:gridCol w:w="1587"/>
        <w:gridCol w:w="1587"/>
        <w:gridCol w:w="1077"/>
        <w:gridCol w:w="624"/>
      </w:tblGrid>
      <w:tr w:rsidR="001057F9" w14:paraId="2FFA41E8" w14:textId="77777777">
        <w:trPr>
          <w:cantSplit/>
          <w:tblHeader/>
          <w:jc w:val="center"/>
        </w:trPr>
        <w:tc>
          <w:tcPr>
            <w:tcW w:w="510" w:type="dxa"/>
            <w:shd w:val="clear" w:color="auto" w:fill="D9D9D9"/>
          </w:tcPr>
          <w:p w14:paraId="07E53234" w14:textId="77777777" w:rsidR="001057F9" w:rsidRDefault="00363A9B">
            <w:pPr>
              <w:keepNext/>
              <w:spacing w:after="0" w:line="240" w:lineRule="auto"/>
            </w:pPr>
            <w:r>
              <w:rPr>
                <w:b/>
                <w:sz w:val="20"/>
              </w:rPr>
              <w:t>N.º</w:t>
            </w:r>
          </w:p>
        </w:tc>
        <w:tc>
          <w:tcPr>
            <w:tcW w:w="1928" w:type="dxa"/>
            <w:shd w:val="clear" w:color="auto" w:fill="D9D9D9"/>
          </w:tcPr>
          <w:p w14:paraId="7EC3B267" w14:textId="77777777" w:rsidR="001057F9" w:rsidRDefault="00363A9B">
            <w:pPr>
              <w:keepNext/>
              <w:spacing w:after="0" w:line="240" w:lineRule="auto"/>
            </w:pPr>
            <w:r>
              <w:rPr>
                <w:b/>
                <w:sz w:val="20"/>
              </w:rPr>
              <w:t>Caso de prueba</w:t>
            </w:r>
          </w:p>
        </w:tc>
        <w:tc>
          <w:tcPr>
            <w:tcW w:w="2041" w:type="dxa"/>
            <w:shd w:val="clear" w:color="auto" w:fill="D9D9D9"/>
          </w:tcPr>
          <w:p w14:paraId="34A01E7E" w14:textId="77777777" w:rsidR="001057F9" w:rsidRDefault="00363A9B">
            <w:pPr>
              <w:keepNext/>
              <w:spacing w:after="0" w:line="240" w:lineRule="auto"/>
            </w:pPr>
            <w:r>
              <w:rPr>
                <w:b/>
                <w:sz w:val="20"/>
              </w:rPr>
              <w:t>Método y ruta</w:t>
            </w:r>
          </w:p>
        </w:tc>
        <w:tc>
          <w:tcPr>
            <w:tcW w:w="1587" w:type="dxa"/>
            <w:shd w:val="clear" w:color="auto" w:fill="D9D9D9"/>
          </w:tcPr>
          <w:p w14:paraId="7DBE9206" w14:textId="77777777" w:rsidR="001057F9" w:rsidRDefault="00363A9B">
            <w:pPr>
              <w:keepNext/>
              <w:spacing w:after="0" w:line="240" w:lineRule="auto"/>
            </w:pPr>
            <w:r>
              <w:rPr>
                <w:b/>
                <w:sz w:val="20"/>
              </w:rPr>
              <w:t>Esperado</w:t>
            </w:r>
          </w:p>
        </w:tc>
        <w:tc>
          <w:tcPr>
            <w:tcW w:w="1587" w:type="dxa"/>
            <w:shd w:val="clear" w:color="auto" w:fill="D9D9D9"/>
          </w:tcPr>
          <w:p w14:paraId="12F4F09C" w14:textId="77777777" w:rsidR="001057F9" w:rsidRDefault="00363A9B">
            <w:pPr>
              <w:keepNext/>
              <w:spacing w:after="0" w:line="240" w:lineRule="auto"/>
            </w:pPr>
            <w:r>
              <w:rPr>
                <w:b/>
                <w:sz w:val="20"/>
              </w:rPr>
              <w:t>Obtenido</w:t>
            </w:r>
          </w:p>
        </w:tc>
        <w:tc>
          <w:tcPr>
            <w:tcW w:w="1077" w:type="dxa"/>
            <w:shd w:val="clear" w:color="auto" w:fill="D9D9D9"/>
          </w:tcPr>
          <w:p w14:paraId="59BF5109" w14:textId="77777777" w:rsidR="001057F9" w:rsidRDefault="00363A9B">
            <w:pPr>
              <w:keepNext/>
              <w:spacing w:after="0" w:line="240" w:lineRule="auto"/>
            </w:pPr>
            <w:r>
              <w:rPr>
                <w:b/>
                <w:sz w:val="20"/>
              </w:rPr>
              <w:t>Cumple</w:t>
            </w:r>
          </w:p>
        </w:tc>
        <w:tc>
          <w:tcPr>
            <w:tcW w:w="624" w:type="dxa"/>
            <w:shd w:val="clear" w:color="auto" w:fill="D9D9D9"/>
          </w:tcPr>
          <w:p w14:paraId="1B94A13C" w14:textId="77777777" w:rsidR="001057F9" w:rsidRDefault="00363A9B">
            <w:pPr>
              <w:keepNext/>
              <w:spacing w:after="0" w:line="240" w:lineRule="auto"/>
            </w:pPr>
            <w:r>
              <w:rPr>
                <w:b/>
                <w:sz w:val="20"/>
              </w:rPr>
              <w:t>Fig.</w:t>
            </w:r>
          </w:p>
        </w:tc>
      </w:tr>
      <w:tr w:rsidR="001057F9" w14:paraId="3E17CC38" w14:textId="77777777">
        <w:trPr>
          <w:cantSplit/>
          <w:jc w:val="center"/>
        </w:trPr>
        <w:tc>
          <w:tcPr>
            <w:tcW w:w="510" w:type="dxa"/>
          </w:tcPr>
          <w:p w14:paraId="2EBF2338" w14:textId="77777777" w:rsidR="001057F9" w:rsidRDefault="00363A9B">
            <w:pPr>
              <w:keepNext/>
              <w:spacing w:after="0" w:line="240" w:lineRule="auto"/>
            </w:pPr>
            <w:r>
              <w:rPr>
                <w:sz w:val="20"/>
              </w:rPr>
              <w:t>1</w:t>
            </w:r>
          </w:p>
        </w:tc>
        <w:tc>
          <w:tcPr>
            <w:tcW w:w="1928" w:type="dxa"/>
          </w:tcPr>
          <w:p w14:paraId="75B6EF30" w14:textId="77777777" w:rsidR="001057F9" w:rsidRDefault="00363A9B">
            <w:pPr>
              <w:keepNext/>
              <w:spacing w:after="0" w:line="240" w:lineRule="auto"/>
            </w:pPr>
            <w:r>
              <w:rPr>
                <w:sz w:val="20"/>
              </w:rPr>
              <w:t>Crear registro válido</w:t>
            </w:r>
          </w:p>
        </w:tc>
        <w:tc>
          <w:tcPr>
            <w:tcW w:w="2041" w:type="dxa"/>
          </w:tcPr>
          <w:p w14:paraId="0602E819" w14:textId="77777777" w:rsidR="001057F9" w:rsidRDefault="00363A9B">
            <w:pPr>
              <w:keepNext/>
              <w:spacing w:after="0" w:line="240" w:lineRule="auto"/>
            </w:pPr>
            <w:r>
              <w:rPr>
                <w:sz w:val="20"/>
              </w:rPr>
              <w:t>POST /api/productos</w:t>
            </w:r>
          </w:p>
        </w:tc>
        <w:tc>
          <w:tcPr>
            <w:tcW w:w="1587" w:type="dxa"/>
          </w:tcPr>
          <w:p w14:paraId="388EAAAC" w14:textId="77777777" w:rsidR="001057F9" w:rsidRDefault="00363A9B">
            <w:pPr>
              <w:keepNext/>
              <w:spacing w:after="0" w:line="240" w:lineRule="auto"/>
            </w:pPr>
            <w:r>
              <w:rPr>
                <w:sz w:val="20"/>
              </w:rPr>
              <w:t>201 y objeto con id</w:t>
            </w:r>
          </w:p>
        </w:tc>
        <w:tc>
          <w:tcPr>
            <w:tcW w:w="1587" w:type="dxa"/>
          </w:tcPr>
          <w:p w14:paraId="54366D0A" w14:textId="77777777" w:rsidR="001057F9" w:rsidRDefault="00363A9B">
            <w:pPr>
              <w:keepNext/>
              <w:spacing w:after="0" w:line="240" w:lineRule="auto"/>
            </w:pPr>
            <w:r>
              <w:rPr>
                <w:sz w:val="20"/>
              </w:rPr>
              <w:t>201, id 1</w:t>
            </w:r>
          </w:p>
        </w:tc>
        <w:tc>
          <w:tcPr>
            <w:tcW w:w="1077" w:type="dxa"/>
          </w:tcPr>
          <w:p w14:paraId="4701E955" w14:textId="77777777" w:rsidR="001057F9" w:rsidRDefault="00363A9B">
            <w:pPr>
              <w:keepNext/>
              <w:spacing w:after="0" w:line="240" w:lineRule="auto"/>
            </w:pPr>
            <w:r>
              <w:rPr>
                <w:sz w:val="20"/>
              </w:rPr>
              <w:t>Sí</w:t>
            </w:r>
          </w:p>
        </w:tc>
        <w:tc>
          <w:tcPr>
            <w:tcW w:w="624" w:type="dxa"/>
          </w:tcPr>
          <w:p w14:paraId="2F612D68" w14:textId="77777777" w:rsidR="001057F9" w:rsidRDefault="00363A9B">
            <w:pPr>
              <w:keepNext/>
              <w:spacing w:after="0" w:line="240" w:lineRule="auto"/>
            </w:pPr>
            <w:r>
              <w:rPr>
                <w:sz w:val="20"/>
              </w:rPr>
              <w:t>7</w:t>
            </w:r>
          </w:p>
        </w:tc>
      </w:tr>
      <w:tr w:rsidR="001057F9" w14:paraId="7A85027F" w14:textId="77777777">
        <w:trPr>
          <w:cantSplit/>
          <w:jc w:val="center"/>
        </w:trPr>
        <w:tc>
          <w:tcPr>
            <w:tcW w:w="510" w:type="dxa"/>
          </w:tcPr>
          <w:p w14:paraId="3202473A" w14:textId="77777777" w:rsidR="001057F9" w:rsidRDefault="00363A9B">
            <w:pPr>
              <w:keepNext/>
              <w:spacing w:after="0" w:line="240" w:lineRule="auto"/>
            </w:pPr>
            <w:r>
              <w:rPr>
                <w:sz w:val="20"/>
              </w:rPr>
              <w:t>2</w:t>
            </w:r>
          </w:p>
        </w:tc>
        <w:tc>
          <w:tcPr>
            <w:tcW w:w="1928" w:type="dxa"/>
          </w:tcPr>
          <w:p w14:paraId="1C734F78" w14:textId="77777777" w:rsidR="001057F9" w:rsidRDefault="00363A9B">
            <w:pPr>
              <w:keepNext/>
              <w:spacing w:after="0" w:line="240" w:lineRule="auto"/>
            </w:pPr>
            <w:r>
              <w:rPr>
                <w:sz w:val="20"/>
              </w:rPr>
              <w:t>Crear segundo registro</w:t>
            </w:r>
          </w:p>
        </w:tc>
        <w:tc>
          <w:tcPr>
            <w:tcW w:w="2041" w:type="dxa"/>
          </w:tcPr>
          <w:p w14:paraId="0EBC6871" w14:textId="77777777" w:rsidR="001057F9" w:rsidRDefault="00363A9B">
            <w:pPr>
              <w:keepNext/>
              <w:spacing w:after="0" w:line="240" w:lineRule="auto"/>
            </w:pPr>
            <w:r>
              <w:rPr>
                <w:sz w:val="20"/>
              </w:rPr>
              <w:t>POST /api/productos</w:t>
            </w:r>
          </w:p>
        </w:tc>
        <w:tc>
          <w:tcPr>
            <w:tcW w:w="1587" w:type="dxa"/>
          </w:tcPr>
          <w:p w14:paraId="6CFF7337" w14:textId="77777777" w:rsidR="001057F9" w:rsidRDefault="00363A9B">
            <w:pPr>
              <w:keepNext/>
              <w:spacing w:after="0" w:line="240" w:lineRule="auto"/>
            </w:pPr>
            <w:r>
              <w:rPr>
                <w:sz w:val="20"/>
              </w:rPr>
              <w:t>201</w:t>
            </w:r>
          </w:p>
        </w:tc>
        <w:tc>
          <w:tcPr>
            <w:tcW w:w="1587" w:type="dxa"/>
          </w:tcPr>
          <w:p w14:paraId="1EF3FFB7" w14:textId="77777777" w:rsidR="001057F9" w:rsidRDefault="00363A9B">
            <w:pPr>
              <w:keepNext/>
              <w:spacing w:after="0" w:line="240" w:lineRule="auto"/>
            </w:pPr>
            <w:r>
              <w:rPr>
                <w:sz w:val="20"/>
              </w:rPr>
              <w:t>201, id 2</w:t>
            </w:r>
          </w:p>
        </w:tc>
        <w:tc>
          <w:tcPr>
            <w:tcW w:w="1077" w:type="dxa"/>
          </w:tcPr>
          <w:p w14:paraId="11A5D757" w14:textId="77777777" w:rsidR="001057F9" w:rsidRDefault="00363A9B">
            <w:pPr>
              <w:keepNext/>
              <w:spacing w:after="0" w:line="240" w:lineRule="auto"/>
            </w:pPr>
            <w:r>
              <w:rPr>
                <w:sz w:val="20"/>
              </w:rPr>
              <w:t>Sí</w:t>
            </w:r>
          </w:p>
        </w:tc>
        <w:tc>
          <w:tcPr>
            <w:tcW w:w="624" w:type="dxa"/>
          </w:tcPr>
          <w:p w14:paraId="2242DF80" w14:textId="77777777" w:rsidR="001057F9" w:rsidRDefault="00363A9B">
            <w:pPr>
              <w:keepNext/>
              <w:spacing w:after="0" w:line="240" w:lineRule="auto"/>
            </w:pPr>
            <w:r>
              <w:rPr>
                <w:sz w:val="20"/>
              </w:rPr>
              <w:t>8</w:t>
            </w:r>
          </w:p>
        </w:tc>
      </w:tr>
      <w:tr w:rsidR="001057F9" w14:paraId="7CB841DD" w14:textId="77777777">
        <w:trPr>
          <w:cantSplit/>
          <w:jc w:val="center"/>
        </w:trPr>
        <w:tc>
          <w:tcPr>
            <w:tcW w:w="510" w:type="dxa"/>
          </w:tcPr>
          <w:p w14:paraId="5BBDA989" w14:textId="77777777" w:rsidR="001057F9" w:rsidRDefault="00363A9B">
            <w:pPr>
              <w:keepNext/>
              <w:spacing w:after="0" w:line="240" w:lineRule="auto"/>
            </w:pPr>
            <w:r>
              <w:rPr>
                <w:sz w:val="20"/>
              </w:rPr>
              <w:t>3</w:t>
            </w:r>
          </w:p>
        </w:tc>
        <w:tc>
          <w:tcPr>
            <w:tcW w:w="1928" w:type="dxa"/>
          </w:tcPr>
          <w:p w14:paraId="161DE016" w14:textId="77777777" w:rsidR="001057F9" w:rsidRDefault="00363A9B">
            <w:pPr>
              <w:keepNext/>
              <w:spacing w:after="0" w:line="240" w:lineRule="auto"/>
            </w:pPr>
            <w:r>
              <w:rPr>
                <w:sz w:val="20"/>
              </w:rPr>
              <w:t>Listar todos</w:t>
            </w:r>
          </w:p>
        </w:tc>
        <w:tc>
          <w:tcPr>
            <w:tcW w:w="2041" w:type="dxa"/>
          </w:tcPr>
          <w:p w14:paraId="132A7460" w14:textId="77777777" w:rsidR="001057F9" w:rsidRDefault="00363A9B">
            <w:pPr>
              <w:keepNext/>
              <w:spacing w:after="0" w:line="240" w:lineRule="auto"/>
            </w:pPr>
            <w:r>
              <w:rPr>
                <w:sz w:val="20"/>
              </w:rPr>
              <w:t>GET /api/productos</w:t>
            </w:r>
          </w:p>
        </w:tc>
        <w:tc>
          <w:tcPr>
            <w:tcW w:w="1587" w:type="dxa"/>
          </w:tcPr>
          <w:p w14:paraId="5EBF4C2F" w14:textId="77777777" w:rsidR="001057F9" w:rsidRDefault="00363A9B">
            <w:pPr>
              <w:keepNext/>
              <w:spacing w:after="0" w:line="240" w:lineRule="auto"/>
            </w:pPr>
            <w:r>
              <w:rPr>
                <w:sz w:val="20"/>
              </w:rPr>
              <w:t>200 y dos elementos</w:t>
            </w:r>
          </w:p>
        </w:tc>
        <w:tc>
          <w:tcPr>
            <w:tcW w:w="1587" w:type="dxa"/>
          </w:tcPr>
          <w:p w14:paraId="6BDA8196" w14:textId="77777777" w:rsidR="001057F9" w:rsidRDefault="00363A9B">
            <w:pPr>
              <w:keepNext/>
              <w:spacing w:after="0" w:line="240" w:lineRule="auto"/>
            </w:pPr>
            <w:r>
              <w:rPr>
                <w:sz w:val="20"/>
              </w:rPr>
              <w:t>200, dos elementos</w:t>
            </w:r>
          </w:p>
        </w:tc>
        <w:tc>
          <w:tcPr>
            <w:tcW w:w="1077" w:type="dxa"/>
          </w:tcPr>
          <w:p w14:paraId="38AA4184" w14:textId="77777777" w:rsidR="001057F9" w:rsidRDefault="00363A9B">
            <w:pPr>
              <w:keepNext/>
              <w:spacing w:after="0" w:line="240" w:lineRule="auto"/>
            </w:pPr>
            <w:r>
              <w:rPr>
                <w:sz w:val="20"/>
              </w:rPr>
              <w:t>Sí</w:t>
            </w:r>
          </w:p>
        </w:tc>
        <w:tc>
          <w:tcPr>
            <w:tcW w:w="624" w:type="dxa"/>
          </w:tcPr>
          <w:p w14:paraId="76A03FB0" w14:textId="77777777" w:rsidR="001057F9" w:rsidRDefault="00363A9B">
            <w:pPr>
              <w:keepNext/>
              <w:spacing w:after="0" w:line="240" w:lineRule="auto"/>
            </w:pPr>
            <w:r>
              <w:rPr>
                <w:sz w:val="20"/>
              </w:rPr>
              <w:t>9</w:t>
            </w:r>
          </w:p>
        </w:tc>
      </w:tr>
      <w:tr w:rsidR="001057F9" w14:paraId="7D203580" w14:textId="77777777">
        <w:trPr>
          <w:cantSplit/>
          <w:jc w:val="center"/>
        </w:trPr>
        <w:tc>
          <w:tcPr>
            <w:tcW w:w="510" w:type="dxa"/>
          </w:tcPr>
          <w:p w14:paraId="43C3B019" w14:textId="77777777" w:rsidR="001057F9" w:rsidRDefault="00363A9B">
            <w:pPr>
              <w:keepNext/>
              <w:spacing w:after="0" w:line="240" w:lineRule="auto"/>
            </w:pPr>
            <w:r>
              <w:rPr>
                <w:sz w:val="20"/>
              </w:rPr>
              <w:t>4</w:t>
            </w:r>
          </w:p>
        </w:tc>
        <w:tc>
          <w:tcPr>
            <w:tcW w:w="1928" w:type="dxa"/>
          </w:tcPr>
          <w:p w14:paraId="45478FD1" w14:textId="77777777" w:rsidR="001057F9" w:rsidRDefault="00363A9B">
            <w:pPr>
              <w:keepNext/>
              <w:spacing w:after="0" w:line="240" w:lineRule="auto"/>
            </w:pPr>
            <w:r>
              <w:rPr>
                <w:sz w:val="20"/>
              </w:rPr>
              <w:t>Consultar id existente</w:t>
            </w:r>
          </w:p>
        </w:tc>
        <w:tc>
          <w:tcPr>
            <w:tcW w:w="2041" w:type="dxa"/>
          </w:tcPr>
          <w:p w14:paraId="65650B82" w14:textId="77777777" w:rsidR="001057F9" w:rsidRDefault="00363A9B">
            <w:pPr>
              <w:keepNext/>
              <w:spacing w:after="0" w:line="240" w:lineRule="auto"/>
            </w:pPr>
            <w:r>
              <w:rPr>
                <w:sz w:val="20"/>
              </w:rPr>
              <w:t>GET /api/productos/1</w:t>
            </w:r>
          </w:p>
        </w:tc>
        <w:tc>
          <w:tcPr>
            <w:tcW w:w="1587" w:type="dxa"/>
          </w:tcPr>
          <w:p w14:paraId="7077581C" w14:textId="77777777" w:rsidR="001057F9" w:rsidRDefault="00363A9B">
            <w:pPr>
              <w:keepNext/>
              <w:spacing w:after="0" w:line="240" w:lineRule="auto"/>
            </w:pPr>
            <w:r>
              <w:rPr>
                <w:sz w:val="20"/>
              </w:rPr>
              <w:t>200 y objeto</w:t>
            </w:r>
          </w:p>
        </w:tc>
        <w:tc>
          <w:tcPr>
            <w:tcW w:w="1587" w:type="dxa"/>
          </w:tcPr>
          <w:p w14:paraId="2D7C1ADE" w14:textId="77777777" w:rsidR="001057F9" w:rsidRDefault="00363A9B">
            <w:pPr>
              <w:keepNext/>
              <w:spacing w:after="0" w:line="240" w:lineRule="auto"/>
            </w:pPr>
            <w:r>
              <w:rPr>
                <w:sz w:val="20"/>
              </w:rPr>
              <w:t>200</w:t>
            </w:r>
          </w:p>
        </w:tc>
        <w:tc>
          <w:tcPr>
            <w:tcW w:w="1077" w:type="dxa"/>
          </w:tcPr>
          <w:p w14:paraId="0D1F7152" w14:textId="77777777" w:rsidR="001057F9" w:rsidRDefault="00363A9B">
            <w:pPr>
              <w:keepNext/>
              <w:spacing w:after="0" w:line="240" w:lineRule="auto"/>
            </w:pPr>
            <w:r>
              <w:rPr>
                <w:sz w:val="20"/>
              </w:rPr>
              <w:t>Sí</w:t>
            </w:r>
          </w:p>
        </w:tc>
        <w:tc>
          <w:tcPr>
            <w:tcW w:w="624" w:type="dxa"/>
          </w:tcPr>
          <w:p w14:paraId="0A4B12E3" w14:textId="77777777" w:rsidR="001057F9" w:rsidRDefault="00363A9B">
            <w:pPr>
              <w:keepNext/>
              <w:spacing w:after="0" w:line="240" w:lineRule="auto"/>
            </w:pPr>
            <w:r>
              <w:rPr>
                <w:sz w:val="20"/>
              </w:rPr>
              <w:t>10</w:t>
            </w:r>
          </w:p>
        </w:tc>
      </w:tr>
      <w:tr w:rsidR="001057F9" w14:paraId="29CFE2C1" w14:textId="77777777">
        <w:trPr>
          <w:cantSplit/>
          <w:jc w:val="center"/>
        </w:trPr>
        <w:tc>
          <w:tcPr>
            <w:tcW w:w="510" w:type="dxa"/>
          </w:tcPr>
          <w:p w14:paraId="57B161B1" w14:textId="77777777" w:rsidR="001057F9" w:rsidRDefault="00363A9B">
            <w:pPr>
              <w:keepNext/>
              <w:spacing w:after="0" w:line="240" w:lineRule="auto"/>
            </w:pPr>
            <w:r>
              <w:rPr>
                <w:sz w:val="20"/>
              </w:rPr>
              <w:t>5</w:t>
            </w:r>
          </w:p>
        </w:tc>
        <w:tc>
          <w:tcPr>
            <w:tcW w:w="1928" w:type="dxa"/>
          </w:tcPr>
          <w:p w14:paraId="4AFD963F" w14:textId="77777777" w:rsidR="001057F9" w:rsidRDefault="00363A9B">
            <w:pPr>
              <w:keepNext/>
              <w:spacing w:after="0" w:line="240" w:lineRule="auto"/>
            </w:pPr>
            <w:r>
              <w:rPr>
                <w:sz w:val="20"/>
              </w:rPr>
              <w:t>Consultar id inexistente</w:t>
            </w:r>
          </w:p>
        </w:tc>
        <w:tc>
          <w:tcPr>
            <w:tcW w:w="2041" w:type="dxa"/>
          </w:tcPr>
          <w:p w14:paraId="7D79CBA5" w14:textId="77777777" w:rsidR="001057F9" w:rsidRDefault="00363A9B">
            <w:pPr>
              <w:keepNext/>
              <w:spacing w:after="0" w:line="240" w:lineRule="auto"/>
            </w:pPr>
            <w:r>
              <w:rPr>
                <w:sz w:val="20"/>
              </w:rPr>
              <w:t>GET /api/productos/999</w:t>
            </w:r>
          </w:p>
        </w:tc>
        <w:tc>
          <w:tcPr>
            <w:tcW w:w="1587" w:type="dxa"/>
          </w:tcPr>
          <w:p w14:paraId="44867433" w14:textId="77777777" w:rsidR="001057F9" w:rsidRDefault="00363A9B">
            <w:pPr>
              <w:keepNext/>
              <w:spacing w:after="0" w:line="240" w:lineRule="auto"/>
            </w:pPr>
            <w:r>
              <w:rPr>
                <w:sz w:val="20"/>
              </w:rPr>
              <w:t>404 y mensaje</w:t>
            </w:r>
          </w:p>
        </w:tc>
        <w:tc>
          <w:tcPr>
            <w:tcW w:w="1587" w:type="dxa"/>
          </w:tcPr>
          <w:p w14:paraId="75249AB9" w14:textId="77777777" w:rsidR="001057F9" w:rsidRDefault="00363A9B">
            <w:pPr>
              <w:keepNext/>
              <w:spacing w:after="0" w:line="240" w:lineRule="auto"/>
            </w:pPr>
            <w:r>
              <w:rPr>
                <w:sz w:val="20"/>
              </w:rPr>
              <w:t>404 y mensaje</w:t>
            </w:r>
          </w:p>
        </w:tc>
        <w:tc>
          <w:tcPr>
            <w:tcW w:w="1077" w:type="dxa"/>
          </w:tcPr>
          <w:p w14:paraId="18508F04" w14:textId="77777777" w:rsidR="001057F9" w:rsidRDefault="00363A9B">
            <w:pPr>
              <w:keepNext/>
              <w:spacing w:after="0" w:line="240" w:lineRule="auto"/>
            </w:pPr>
            <w:r>
              <w:rPr>
                <w:sz w:val="20"/>
              </w:rPr>
              <w:t>Sí</w:t>
            </w:r>
          </w:p>
        </w:tc>
        <w:tc>
          <w:tcPr>
            <w:tcW w:w="624" w:type="dxa"/>
          </w:tcPr>
          <w:p w14:paraId="658B3DD4" w14:textId="77777777" w:rsidR="001057F9" w:rsidRDefault="00363A9B">
            <w:pPr>
              <w:keepNext/>
              <w:spacing w:after="0" w:line="240" w:lineRule="auto"/>
            </w:pPr>
            <w:r>
              <w:rPr>
                <w:sz w:val="20"/>
              </w:rPr>
              <w:t>11</w:t>
            </w:r>
          </w:p>
        </w:tc>
      </w:tr>
      <w:tr w:rsidR="001057F9" w14:paraId="34C17E94" w14:textId="77777777">
        <w:trPr>
          <w:cantSplit/>
          <w:jc w:val="center"/>
        </w:trPr>
        <w:tc>
          <w:tcPr>
            <w:tcW w:w="510" w:type="dxa"/>
          </w:tcPr>
          <w:p w14:paraId="273ADFCE" w14:textId="77777777" w:rsidR="001057F9" w:rsidRDefault="00363A9B">
            <w:pPr>
              <w:keepNext/>
              <w:spacing w:after="0" w:line="240" w:lineRule="auto"/>
            </w:pPr>
            <w:r>
              <w:rPr>
                <w:sz w:val="20"/>
              </w:rPr>
              <w:t>6</w:t>
            </w:r>
          </w:p>
        </w:tc>
        <w:tc>
          <w:tcPr>
            <w:tcW w:w="1928" w:type="dxa"/>
          </w:tcPr>
          <w:p w14:paraId="18A8A593" w14:textId="77777777" w:rsidR="001057F9" w:rsidRDefault="00363A9B">
            <w:pPr>
              <w:keepNext/>
              <w:spacing w:after="0" w:line="240" w:lineRule="auto"/>
            </w:pPr>
            <w:r>
              <w:rPr>
                <w:sz w:val="20"/>
              </w:rPr>
              <w:t>Actualizar existente</w:t>
            </w:r>
          </w:p>
        </w:tc>
        <w:tc>
          <w:tcPr>
            <w:tcW w:w="2041" w:type="dxa"/>
          </w:tcPr>
          <w:p w14:paraId="18E4B3AC" w14:textId="77777777" w:rsidR="001057F9" w:rsidRDefault="00363A9B">
            <w:pPr>
              <w:keepNext/>
              <w:spacing w:after="0" w:line="240" w:lineRule="auto"/>
            </w:pPr>
            <w:r>
              <w:rPr>
                <w:sz w:val="20"/>
              </w:rPr>
              <w:t>PUT /api/productos/1</w:t>
            </w:r>
          </w:p>
        </w:tc>
        <w:tc>
          <w:tcPr>
            <w:tcW w:w="1587" w:type="dxa"/>
          </w:tcPr>
          <w:p w14:paraId="18CD9AF7" w14:textId="77777777" w:rsidR="001057F9" w:rsidRDefault="00363A9B">
            <w:pPr>
              <w:keepNext/>
              <w:spacing w:after="0" w:line="240" w:lineRule="auto"/>
            </w:pPr>
            <w:r>
              <w:rPr>
                <w:sz w:val="20"/>
              </w:rPr>
              <w:t>200 y datos nuevos</w:t>
            </w:r>
          </w:p>
        </w:tc>
        <w:tc>
          <w:tcPr>
            <w:tcW w:w="1587" w:type="dxa"/>
          </w:tcPr>
          <w:p w14:paraId="22BEA22A" w14:textId="77777777" w:rsidR="001057F9" w:rsidRDefault="00363A9B">
            <w:pPr>
              <w:keepNext/>
              <w:spacing w:after="0" w:line="240" w:lineRule="auto"/>
            </w:pPr>
            <w:r>
              <w:rPr>
                <w:sz w:val="20"/>
              </w:rPr>
              <w:t>200, datos nuevos</w:t>
            </w:r>
          </w:p>
        </w:tc>
        <w:tc>
          <w:tcPr>
            <w:tcW w:w="1077" w:type="dxa"/>
          </w:tcPr>
          <w:p w14:paraId="065FF416" w14:textId="77777777" w:rsidR="001057F9" w:rsidRDefault="00363A9B">
            <w:pPr>
              <w:keepNext/>
              <w:spacing w:after="0" w:line="240" w:lineRule="auto"/>
            </w:pPr>
            <w:r>
              <w:rPr>
                <w:sz w:val="20"/>
              </w:rPr>
              <w:t>Sí</w:t>
            </w:r>
          </w:p>
        </w:tc>
        <w:tc>
          <w:tcPr>
            <w:tcW w:w="624" w:type="dxa"/>
          </w:tcPr>
          <w:p w14:paraId="2A23A6C4" w14:textId="77777777" w:rsidR="001057F9" w:rsidRDefault="00363A9B">
            <w:pPr>
              <w:keepNext/>
              <w:spacing w:after="0" w:line="240" w:lineRule="auto"/>
            </w:pPr>
            <w:r>
              <w:rPr>
                <w:sz w:val="20"/>
              </w:rPr>
              <w:t>12</w:t>
            </w:r>
          </w:p>
        </w:tc>
      </w:tr>
      <w:tr w:rsidR="001057F9" w14:paraId="7676727F" w14:textId="77777777">
        <w:trPr>
          <w:cantSplit/>
          <w:jc w:val="center"/>
        </w:trPr>
        <w:tc>
          <w:tcPr>
            <w:tcW w:w="510" w:type="dxa"/>
          </w:tcPr>
          <w:p w14:paraId="7E21B147" w14:textId="77777777" w:rsidR="001057F9" w:rsidRDefault="00363A9B">
            <w:pPr>
              <w:keepNext/>
              <w:spacing w:after="0" w:line="240" w:lineRule="auto"/>
            </w:pPr>
            <w:r>
              <w:rPr>
                <w:sz w:val="20"/>
              </w:rPr>
              <w:t>7</w:t>
            </w:r>
          </w:p>
        </w:tc>
        <w:tc>
          <w:tcPr>
            <w:tcW w:w="1928" w:type="dxa"/>
          </w:tcPr>
          <w:p w14:paraId="6D9AF5DD" w14:textId="77777777" w:rsidR="001057F9" w:rsidRDefault="00363A9B">
            <w:pPr>
              <w:keepNext/>
              <w:spacing w:after="0" w:line="240" w:lineRule="auto"/>
            </w:pPr>
            <w:r>
              <w:rPr>
                <w:sz w:val="20"/>
              </w:rPr>
              <w:t>Actualizar inexistente</w:t>
            </w:r>
          </w:p>
        </w:tc>
        <w:tc>
          <w:tcPr>
            <w:tcW w:w="2041" w:type="dxa"/>
          </w:tcPr>
          <w:p w14:paraId="6CD70FE6" w14:textId="77777777" w:rsidR="001057F9" w:rsidRDefault="00363A9B">
            <w:pPr>
              <w:keepNext/>
              <w:spacing w:after="0" w:line="240" w:lineRule="auto"/>
            </w:pPr>
            <w:r>
              <w:rPr>
                <w:sz w:val="20"/>
              </w:rPr>
              <w:t>PUT /api/productos/999</w:t>
            </w:r>
          </w:p>
        </w:tc>
        <w:tc>
          <w:tcPr>
            <w:tcW w:w="1587" w:type="dxa"/>
          </w:tcPr>
          <w:p w14:paraId="1189EB0F" w14:textId="77777777" w:rsidR="001057F9" w:rsidRDefault="00363A9B">
            <w:pPr>
              <w:keepNext/>
              <w:spacing w:after="0" w:line="240" w:lineRule="auto"/>
            </w:pPr>
            <w:r>
              <w:rPr>
                <w:sz w:val="20"/>
              </w:rPr>
              <w:t>404</w:t>
            </w:r>
          </w:p>
        </w:tc>
        <w:tc>
          <w:tcPr>
            <w:tcW w:w="1587" w:type="dxa"/>
          </w:tcPr>
          <w:p w14:paraId="730B65B4" w14:textId="77777777" w:rsidR="001057F9" w:rsidRDefault="00363A9B">
            <w:pPr>
              <w:keepNext/>
              <w:spacing w:after="0" w:line="240" w:lineRule="auto"/>
            </w:pPr>
            <w:r>
              <w:rPr>
                <w:sz w:val="20"/>
              </w:rPr>
              <w:t>404</w:t>
            </w:r>
          </w:p>
        </w:tc>
        <w:tc>
          <w:tcPr>
            <w:tcW w:w="1077" w:type="dxa"/>
          </w:tcPr>
          <w:p w14:paraId="1749A0A1" w14:textId="77777777" w:rsidR="001057F9" w:rsidRDefault="00363A9B">
            <w:pPr>
              <w:keepNext/>
              <w:spacing w:after="0" w:line="240" w:lineRule="auto"/>
            </w:pPr>
            <w:r>
              <w:rPr>
                <w:sz w:val="20"/>
              </w:rPr>
              <w:t>Sí</w:t>
            </w:r>
          </w:p>
        </w:tc>
        <w:tc>
          <w:tcPr>
            <w:tcW w:w="624" w:type="dxa"/>
          </w:tcPr>
          <w:p w14:paraId="7EA40C3D" w14:textId="77777777" w:rsidR="001057F9" w:rsidRDefault="00363A9B">
            <w:pPr>
              <w:keepNext/>
              <w:spacing w:after="0" w:line="240" w:lineRule="auto"/>
            </w:pPr>
            <w:r>
              <w:rPr>
                <w:sz w:val="20"/>
              </w:rPr>
              <w:t>13</w:t>
            </w:r>
          </w:p>
        </w:tc>
      </w:tr>
      <w:tr w:rsidR="001057F9" w14:paraId="44470077" w14:textId="77777777">
        <w:trPr>
          <w:cantSplit/>
          <w:jc w:val="center"/>
        </w:trPr>
        <w:tc>
          <w:tcPr>
            <w:tcW w:w="510" w:type="dxa"/>
          </w:tcPr>
          <w:p w14:paraId="39137988" w14:textId="77777777" w:rsidR="001057F9" w:rsidRDefault="00363A9B">
            <w:pPr>
              <w:keepNext/>
              <w:spacing w:after="0" w:line="240" w:lineRule="auto"/>
            </w:pPr>
            <w:r>
              <w:rPr>
                <w:sz w:val="20"/>
              </w:rPr>
              <w:t>8</w:t>
            </w:r>
          </w:p>
        </w:tc>
        <w:tc>
          <w:tcPr>
            <w:tcW w:w="1928" w:type="dxa"/>
          </w:tcPr>
          <w:p w14:paraId="3B2A38F0" w14:textId="77777777" w:rsidR="001057F9" w:rsidRDefault="00363A9B">
            <w:pPr>
              <w:keepNext/>
              <w:spacing w:after="0" w:line="240" w:lineRule="auto"/>
            </w:pPr>
            <w:r>
              <w:rPr>
                <w:sz w:val="20"/>
              </w:rPr>
              <w:t>Eliminar existente</w:t>
            </w:r>
          </w:p>
        </w:tc>
        <w:tc>
          <w:tcPr>
            <w:tcW w:w="2041" w:type="dxa"/>
          </w:tcPr>
          <w:p w14:paraId="5DD7238E" w14:textId="77777777" w:rsidR="001057F9" w:rsidRDefault="00363A9B">
            <w:pPr>
              <w:keepNext/>
              <w:spacing w:after="0" w:line="240" w:lineRule="auto"/>
            </w:pPr>
            <w:r>
              <w:rPr>
                <w:sz w:val="20"/>
              </w:rPr>
              <w:t>DELETE /api/productos/2</w:t>
            </w:r>
          </w:p>
        </w:tc>
        <w:tc>
          <w:tcPr>
            <w:tcW w:w="1587" w:type="dxa"/>
          </w:tcPr>
          <w:p w14:paraId="217BECA8" w14:textId="77777777" w:rsidR="001057F9" w:rsidRDefault="00363A9B">
            <w:pPr>
              <w:keepNext/>
              <w:spacing w:after="0" w:line="240" w:lineRule="auto"/>
            </w:pPr>
            <w:r>
              <w:rPr>
                <w:sz w:val="20"/>
              </w:rPr>
              <w:t>204</w:t>
            </w:r>
          </w:p>
        </w:tc>
        <w:tc>
          <w:tcPr>
            <w:tcW w:w="1587" w:type="dxa"/>
          </w:tcPr>
          <w:p w14:paraId="2A32BC5A" w14:textId="77777777" w:rsidR="001057F9" w:rsidRDefault="00363A9B">
            <w:pPr>
              <w:keepNext/>
              <w:spacing w:after="0" w:line="240" w:lineRule="auto"/>
            </w:pPr>
            <w:r>
              <w:rPr>
                <w:sz w:val="20"/>
              </w:rPr>
              <w:t>204</w:t>
            </w:r>
          </w:p>
        </w:tc>
        <w:tc>
          <w:tcPr>
            <w:tcW w:w="1077" w:type="dxa"/>
          </w:tcPr>
          <w:p w14:paraId="7770A1EF" w14:textId="77777777" w:rsidR="001057F9" w:rsidRDefault="00363A9B">
            <w:pPr>
              <w:keepNext/>
              <w:spacing w:after="0" w:line="240" w:lineRule="auto"/>
            </w:pPr>
            <w:r>
              <w:rPr>
                <w:sz w:val="20"/>
              </w:rPr>
              <w:t>Sí</w:t>
            </w:r>
          </w:p>
        </w:tc>
        <w:tc>
          <w:tcPr>
            <w:tcW w:w="624" w:type="dxa"/>
          </w:tcPr>
          <w:p w14:paraId="3701347A" w14:textId="77777777" w:rsidR="001057F9" w:rsidRDefault="00363A9B">
            <w:pPr>
              <w:keepNext/>
              <w:spacing w:after="0" w:line="240" w:lineRule="auto"/>
            </w:pPr>
            <w:r>
              <w:rPr>
                <w:sz w:val="20"/>
              </w:rPr>
              <w:t>14</w:t>
            </w:r>
          </w:p>
        </w:tc>
      </w:tr>
      <w:tr w:rsidR="001057F9" w14:paraId="73FB467A" w14:textId="77777777">
        <w:trPr>
          <w:cantSplit/>
          <w:jc w:val="center"/>
        </w:trPr>
        <w:tc>
          <w:tcPr>
            <w:tcW w:w="510" w:type="dxa"/>
          </w:tcPr>
          <w:p w14:paraId="72E9AE64" w14:textId="77777777" w:rsidR="001057F9" w:rsidRDefault="00363A9B">
            <w:pPr>
              <w:keepNext/>
              <w:spacing w:after="0" w:line="240" w:lineRule="auto"/>
            </w:pPr>
            <w:r>
              <w:rPr>
                <w:sz w:val="20"/>
              </w:rPr>
              <w:t>9</w:t>
            </w:r>
          </w:p>
        </w:tc>
        <w:tc>
          <w:tcPr>
            <w:tcW w:w="1928" w:type="dxa"/>
          </w:tcPr>
          <w:p w14:paraId="09D43861" w14:textId="77777777" w:rsidR="001057F9" w:rsidRDefault="00363A9B">
            <w:pPr>
              <w:keepNext/>
              <w:spacing w:after="0" w:line="240" w:lineRule="auto"/>
            </w:pPr>
            <w:r>
              <w:rPr>
                <w:sz w:val="20"/>
              </w:rPr>
              <w:t>Eliminar inexistente</w:t>
            </w:r>
          </w:p>
        </w:tc>
        <w:tc>
          <w:tcPr>
            <w:tcW w:w="2041" w:type="dxa"/>
          </w:tcPr>
          <w:p w14:paraId="2D839311" w14:textId="77777777" w:rsidR="001057F9" w:rsidRDefault="00363A9B">
            <w:pPr>
              <w:keepNext/>
              <w:spacing w:after="0" w:line="240" w:lineRule="auto"/>
            </w:pPr>
            <w:r>
              <w:rPr>
                <w:sz w:val="20"/>
              </w:rPr>
              <w:t>DELETE /api/productos/999</w:t>
            </w:r>
          </w:p>
        </w:tc>
        <w:tc>
          <w:tcPr>
            <w:tcW w:w="1587" w:type="dxa"/>
          </w:tcPr>
          <w:p w14:paraId="2BADC500" w14:textId="77777777" w:rsidR="001057F9" w:rsidRDefault="00363A9B">
            <w:pPr>
              <w:keepNext/>
              <w:spacing w:after="0" w:line="240" w:lineRule="auto"/>
            </w:pPr>
            <w:r>
              <w:rPr>
                <w:sz w:val="20"/>
              </w:rPr>
              <w:t>404</w:t>
            </w:r>
          </w:p>
        </w:tc>
        <w:tc>
          <w:tcPr>
            <w:tcW w:w="1587" w:type="dxa"/>
          </w:tcPr>
          <w:p w14:paraId="446B51F6" w14:textId="77777777" w:rsidR="001057F9" w:rsidRDefault="00363A9B">
            <w:pPr>
              <w:keepNext/>
              <w:spacing w:after="0" w:line="240" w:lineRule="auto"/>
            </w:pPr>
            <w:r>
              <w:rPr>
                <w:sz w:val="20"/>
              </w:rPr>
              <w:t>404</w:t>
            </w:r>
          </w:p>
        </w:tc>
        <w:tc>
          <w:tcPr>
            <w:tcW w:w="1077" w:type="dxa"/>
          </w:tcPr>
          <w:p w14:paraId="643436B6" w14:textId="77777777" w:rsidR="001057F9" w:rsidRDefault="00363A9B">
            <w:pPr>
              <w:keepNext/>
              <w:spacing w:after="0" w:line="240" w:lineRule="auto"/>
            </w:pPr>
            <w:r>
              <w:rPr>
                <w:sz w:val="20"/>
              </w:rPr>
              <w:t>Sí</w:t>
            </w:r>
          </w:p>
        </w:tc>
        <w:tc>
          <w:tcPr>
            <w:tcW w:w="624" w:type="dxa"/>
          </w:tcPr>
          <w:p w14:paraId="4223D6FC" w14:textId="77777777" w:rsidR="001057F9" w:rsidRDefault="00363A9B">
            <w:pPr>
              <w:keepNext/>
              <w:spacing w:after="0" w:line="240" w:lineRule="auto"/>
            </w:pPr>
            <w:r>
              <w:rPr>
                <w:sz w:val="20"/>
              </w:rPr>
              <w:t>15</w:t>
            </w:r>
          </w:p>
        </w:tc>
      </w:tr>
      <w:tr w:rsidR="001057F9" w14:paraId="247C1466" w14:textId="77777777">
        <w:trPr>
          <w:cantSplit/>
          <w:jc w:val="center"/>
        </w:trPr>
        <w:tc>
          <w:tcPr>
            <w:tcW w:w="510" w:type="dxa"/>
          </w:tcPr>
          <w:p w14:paraId="09CBBAB9" w14:textId="77777777" w:rsidR="001057F9" w:rsidRDefault="00363A9B">
            <w:pPr>
              <w:keepNext/>
              <w:spacing w:after="0" w:line="240" w:lineRule="auto"/>
            </w:pPr>
            <w:r>
              <w:rPr>
                <w:sz w:val="20"/>
              </w:rPr>
              <w:t>10</w:t>
            </w:r>
          </w:p>
        </w:tc>
        <w:tc>
          <w:tcPr>
            <w:tcW w:w="1928" w:type="dxa"/>
          </w:tcPr>
          <w:p w14:paraId="67C6FD2F" w14:textId="77777777" w:rsidR="001057F9" w:rsidRDefault="00363A9B">
            <w:pPr>
              <w:keepNext/>
              <w:spacing w:after="0" w:line="240" w:lineRule="auto"/>
            </w:pPr>
            <w:r>
              <w:rPr>
                <w:sz w:val="20"/>
              </w:rPr>
              <w:t>Listar después de eliminar</w:t>
            </w:r>
          </w:p>
        </w:tc>
        <w:tc>
          <w:tcPr>
            <w:tcW w:w="2041" w:type="dxa"/>
          </w:tcPr>
          <w:p w14:paraId="57EBD3D5" w14:textId="77777777" w:rsidR="001057F9" w:rsidRDefault="00363A9B">
            <w:pPr>
              <w:keepNext/>
              <w:spacing w:after="0" w:line="240" w:lineRule="auto"/>
            </w:pPr>
            <w:r>
              <w:rPr>
                <w:sz w:val="20"/>
              </w:rPr>
              <w:t>GET /api/productos</w:t>
            </w:r>
          </w:p>
        </w:tc>
        <w:tc>
          <w:tcPr>
            <w:tcW w:w="1587" w:type="dxa"/>
          </w:tcPr>
          <w:p w14:paraId="0D2A7177" w14:textId="77777777" w:rsidR="001057F9" w:rsidRDefault="00363A9B">
            <w:pPr>
              <w:keepNext/>
              <w:spacing w:after="0" w:line="240" w:lineRule="auto"/>
            </w:pPr>
            <w:r>
              <w:rPr>
                <w:sz w:val="20"/>
              </w:rPr>
              <w:t>200 y un elemento</w:t>
            </w:r>
          </w:p>
        </w:tc>
        <w:tc>
          <w:tcPr>
            <w:tcW w:w="1587" w:type="dxa"/>
          </w:tcPr>
          <w:p w14:paraId="304FA8F7" w14:textId="77777777" w:rsidR="001057F9" w:rsidRDefault="00363A9B">
            <w:pPr>
              <w:keepNext/>
              <w:spacing w:after="0" w:line="240" w:lineRule="auto"/>
            </w:pPr>
            <w:r>
              <w:rPr>
                <w:sz w:val="20"/>
              </w:rPr>
              <w:t>200, un elemento</w:t>
            </w:r>
          </w:p>
        </w:tc>
        <w:tc>
          <w:tcPr>
            <w:tcW w:w="1077" w:type="dxa"/>
          </w:tcPr>
          <w:p w14:paraId="7B11D130" w14:textId="77777777" w:rsidR="001057F9" w:rsidRDefault="00363A9B">
            <w:pPr>
              <w:keepNext/>
              <w:spacing w:after="0" w:line="240" w:lineRule="auto"/>
            </w:pPr>
            <w:r>
              <w:rPr>
                <w:sz w:val="20"/>
              </w:rPr>
              <w:t>Sí</w:t>
            </w:r>
          </w:p>
        </w:tc>
        <w:tc>
          <w:tcPr>
            <w:tcW w:w="624" w:type="dxa"/>
          </w:tcPr>
          <w:p w14:paraId="759306E2" w14:textId="77777777" w:rsidR="001057F9" w:rsidRDefault="00363A9B">
            <w:pPr>
              <w:keepNext/>
              <w:spacing w:after="0" w:line="240" w:lineRule="auto"/>
            </w:pPr>
            <w:r>
              <w:rPr>
                <w:sz w:val="20"/>
              </w:rPr>
              <w:t>16</w:t>
            </w:r>
          </w:p>
        </w:tc>
      </w:tr>
      <w:tr w:rsidR="001057F9" w14:paraId="55D4B04F" w14:textId="77777777">
        <w:trPr>
          <w:cantSplit/>
          <w:jc w:val="center"/>
        </w:trPr>
        <w:tc>
          <w:tcPr>
            <w:tcW w:w="510" w:type="dxa"/>
          </w:tcPr>
          <w:p w14:paraId="4727501E" w14:textId="77777777" w:rsidR="001057F9" w:rsidRDefault="00363A9B">
            <w:pPr>
              <w:keepNext/>
              <w:spacing w:after="0" w:line="240" w:lineRule="auto"/>
            </w:pPr>
            <w:r>
              <w:rPr>
                <w:sz w:val="20"/>
              </w:rPr>
              <w:t>11</w:t>
            </w:r>
          </w:p>
        </w:tc>
        <w:tc>
          <w:tcPr>
            <w:tcW w:w="1928" w:type="dxa"/>
          </w:tcPr>
          <w:p w14:paraId="4A39582E" w14:textId="77777777" w:rsidR="001057F9" w:rsidRDefault="00363A9B">
            <w:pPr>
              <w:keepNext/>
              <w:spacing w:after="0" w:line="240" w:lineRule="auto"/>
            </w:pPr>
            <w:r>
              <w:rPr>
                <w:sz w:val="20"/>
              </w:rPr>
              <w:t>Verificación en base de datos</w:t>
            </w:r>
          </w:p>
        </w:tc>
        <w:tc>
          <w:tcPr>
            <w:tcW w:w="2041" w:type="dxa"/>
          </w:tcPr>
          <w:p w14:paraId="14F8A8EA" w14:textId="77777777" w:rsidR="001057F9" w:rsidRDefault="00363A9B">
            <w:pPr>
              <w:keepNext/>
              <w:spacing w:after="0" w:line="240" w:lineRule="auto"/>
            </w:pPr>
            <w:r>
              <w:rPr>
                <w:sz w:val="20"/>
              </w:rPr>
              <w:t>SELECT * FROM productos;</w:t>
            </w:r>
          </w:p>
        </w:tc>
        <w:tc>
          <w:tcPr>
            <w:tcW w:w="1587" w:type="dxa"/>
          </w:tcPr>
          <w:p w14:paraId="2274E86F" w14:textId="77777777" w:rsidR="001057F9" w:rsidRDefault="00363A9B">
            <w:pPr>
              <w:keepNext/>
              <w:spacing w:after="0" w:line="240" w:lineRule="auto"/>
            </w:pPr>
            <w:r>
              <w:rPr>
                <w:sz w:val="20"/>
              </w:rPr>
              <w:t>Coincide con la API</w:t>
            </w:r>
          </w:p>
        </w:tc>
        <w:tc>
          <w:tcPr>
            <w:tcW w:w="1587" w:type="dxa"/>
          </w:tcPr>
          <w:p w14:paraId="7A05B27A" w14:textId="77777777" w:rsidR="001057F9" w:rsidRDefault="00363A9B">
            <w:pPr>
              <w:keepNext/>
              <w:spacing w:after="0" w:line="240" w:lineRule="auto"/>
            </w:pPr>
            <w:r>
              <w:rPr>
                <w:sz w:val="20"/>
              </w:rPr>
              <w:t>Coincide</w:t>
            </w:r>
          </w:p>
        </w:tc>
        <w:tc>
          <w:tcPr>
            <w:tcW w:w="1077" w:type="dxa"/>
          </w:tcPr>
          <w:p w14:paraId="479CEF73" w14:textId="77777777" w:rsidR="001057F9" w:rsidRDefault="00363A9B">
            <w:pPr>
              <w:keepNext/>
              <w:spacing w:after="0" w:line="240" w:lineRule="auto"/>
            </w:pPr>
            <w:r>
              <w:rPr>
                <w:sz w:val="20"/>
              </w:rPr>
              <w:t>Sí</w:t>
            </w:r>
          </w:p>
        </w:tc>
        <w:tc>
          <w:tcPr>
            <w:tcW w:w="624" w:type="dxa"/>
          </w:tcPr>
          <w:p w14:paraId="6A9AF5CD" w14:textId="77777777" w:rsidR="001057F9" w:rsidRDefault="00363A9B">
            <w:pPr>
              <w:keepNext/>
              <w:spacing w:after="0" w:line="240" w:lineRule="auto"/>
            </w:pPr>
            <w:r>
              <w:rPr>
                <w:sz w:val="20"/>
              </w:rPr>
              <w:t>17</w:t>
            </w:r>
          </w:p>
        </w:tc>
      </w:tr>
      <w:tr w:rsidR="001057F9" w14:paraId="00464D80" w14:textId="77777777">
        <w:trPr>
          <w:cantSplit/>
          <w:jc w:val="center"/>
        </w:trPr>
        <w:tc>
          <w:tcPr>
            <w:tcW w:w="510" w:type="dxa"/>
          </w:tcPr>
          <w:p w14:paraId="5B7CA3AF" w14:textId="77777777" w:rsidR="001057F9" w:rsidRDefault="00363A9B">
            <w:pPr>
              <w:spacing w:after="0" w:line="240" w:lineRule="auto"/>
            </w:pPr>
            <w:r>
              <w:rPr>
                <w:sz w:val="20"/>
              </w:rPr>
              <w:t>12</w:t>
            </w:r>
          </w:p>
        </w:tc>
        <w:tc>
          <w:tcPr>
            <w:tcW w:w="1928" w:type="dxa"/>
          </w:tcPr>
          <w:p w14:paraId="57A05A5F" w14:textId="77777777" w:rsidR="001057F9" w:rsidRDefault="00363A9B">
            <w:pPr>
              <w:spacing w:after="0" w:line="240" w:lineRule="auto"/>
            </w:pPr>
            <w:r>
              <w:rPr>
                <w:sz w:val="20"/>
              </w:rPr>
              <w:t>Persistencia de datos</w:t>
            </w:r>
          </w:p>
        </w:tc>
        <w:tc>
          <w:tcPr>
            <w:tcW w:w="2041" w:type="dxa"/>
          </w:tcPr>
          <w:p w14:paraId="3DB7DAA2" w14:textId="77777777" w:rsidR="001057F9" w:rsidRDefault="00363A9B">
            <w:pPr>
              <w:spacing w:after="0" w:line="240" w:lineRule="auto"/>
            </w:pPr>
            <w:r>
              <w:rPr>
                <w:sz w:val="20"/>
              </w:rPr>
              <w:t>Reiniciar API y GET /api/productos</w:t>
            </w:r>
          </w:p>
        </w:tc>
        <w:tc>
          <w:tcPr>
            <w:tcW w:w="1587" w:type="dxa"/>
          </w:tcPr>
          <w:p w14:paraId="514B56D0" w14:textId="77777777" w:rsidR="001057F9" w:rsidRDefault="00363A9B">
            <w:pPr>
              <w:spacing w:after="0" w:line="240" w:lineRule="auto"/>
            </w:pPr>
            <w:r>
              <w:rPr>
                <w:sz w:val="20"/>
              </w:rPr>
              <w:t>Registros se conservan</w:t>
            </w:r>
          </w:p>
        </w:tc>
        <w:tc>
          <w:tcPr>
            <w:tcW w:w="1587" w:type="dxa"/>
          </w:tcPr>
          <w:p w14:paraId="524E3ADC" w14:textId="77777777" w:rsidR="001057F9" w:rsidRDefault="00363A9B">
            <w:pPr>
              <w:spacing w:after="0" w:line="240" w:lineRule="auto"/>
            </w:pPr>
            <w:r>
              <w:rPr>
                <w:sz w:val="20"/>
              </w:rPr>
              <w:t>Se conservan</w:t>
            </w:r>
          </w:p>
        </w:tc>
        <w:tc>
          <w:tcPr>
            <w:tcW w:w="1077" w:type="dxa"/>
          </w:tcPr>
          <w:p w14:paraId="1E34E6D6" w14:textId="77777777" w:rsidR="001057F9" w:rsidRDefault="00363A9B">
            <w:pPr>
              <w:spacing w:after="0" w:line="240" w:lineRule="auto"/>
            </w:pPr>
            <w:r>
              <w:rPr>
                <w:sz w:val="20"/>
              </w:rPr>
              <w:t>Sí</w:t>
            </w:r>
          </w:p>
        </w:tc>
        <w:tc>
          <w:tcPr>
            <w:tcW w:w="624" w:type="dxa"/>
          </w:tcPr>
          <w:p w14:paraId="6E885C35" w14:textId="77777777" w:rsidR="001057F9" w:rsidRDefault="00363A9B">
            <w:pPr>
              <w:spacing w:after="0" w:line="240" w:lineRule="auto"/>
            </w:pPr>
            <w:r>
              <w:rPr>
                <w:sz w:val="20"/>
              </w:rPr>
              <w:t>18</w:t>
            </w:r>
          </w:p>
        </w:tc>
      </w:tr>
    </w:tbl>
    <w:p w14:paraId="2417DEE0" w14:textId="77777777" w:rsidR="001057F9" w:rsidRDefault="001057F9">
      <w:pPr>
        <w:spacing w:after="0"/>
      </w:pPr>
    </w:p>
    <w:p w14:paraId="42CDF3C5" w14:textId="77777777" w:rsidR="001057F9" w:rsidRDefault="00363A9B">
      <w:pPr>
        <w:keepNext/>
        <w:spacing w:line="240" w:lineRule="auto"/>
      </w:pPr>
      <w:r>
        <w:rPr>
          <w:b/>
          <w:sz w:val="20"/>
        </w:rPr>
        <w:lastRenderedPageBreak/>
        <w:t xml:space="preserve">Tabla 6. </w:t>
      </w:r>
      <w:r>
        <w:rPr>
          <w:i/>
          <w:sz w:val="20"/>
        </w:rPr>
        <w:t>Matriz de casos de prueba – Usuarios</w:t>
      </w:r>
    </w:p>
    <w:tbl>
      <w:tblPr>
        <w:tblStyle w:val="TableGrid"/>
        <w:tblW w:w="0" w:type="auto"/>
        <w:jc w:val="center"/>
        <w:tblLayout w:type="fixed"/>
        <w:tblLook w:val="04A0" w:firstRow="1" w:lastRow="0" w:firstColumn="1" w:lastColumn="0" w:noHBand="0" w:noVBand="1"/>
      </w:tblPr>
      <w:tblGrid>
        <w:gridCol w:w="510"/>
        <w:gridCol w:w="1928"/>
        <w:gridCol w:w="2041"/>
        <w:gridCol w:w="1587"/>
        <w:gridCol w:w="1587"/>
        <w:gridCol w:w="1077"/>
        <w:gridCol w:w="624"/>
      </w:tblGrid>
      <w:tr w:rsidR="001057F9" w14:paraId="5A6DEAB4" w14:textId="77777777">
        <w:trPr>
          <w:cantSplit/>
          <w:tblHeader/>
          <w:jc w:val="center"/>
        </w:trPr>
        <w:tc>
          <w:tcPr>
            <w:tcW w:w="510" w:type="dxa"/>
            <w:shd w:val="clear" w:color="auto" w:fill="D9D9D9"/>
          </w:tcPr>
          <w:p w14:paraId="720D9DDC" w14:textId="77777777" w:rsidR="001057F9" w:rsidRDefault="00363A9B">
            <w:pPr>
              <w:keepNext/>
              <w:spacing w:after="0" w:line="240" w:lineRule="auto"/>
            </w:pPr>
            <w:r>
              <w:rPr>
                <w:b/>
                <w:sz w:val="20"/>
              </w:rPr>
              <w:t>N.º</w:t>
            </w:r>
          </w:p>
        </w:tc>
        <w:tc>
          <w:tcPr>
            <w:tcW w:w="1928" w:type="dxa"/>
            <w:shd w:val="clear" w:color="auto" w:fill="D9D9D9"/>
          </w:tcPr>
          <w:p w14:paraId="0F6E0433" w14:textId="77777777" w:rsidR="001057F9" w:rsidRDefault="00363A9B">
            <w:pPr>
              <w:keepNext/>
              <w:spacing w:after="0" w:line="240" w:lineRule="auto"/>
            </w:pPr>
            <w:r>
              <w:rPr>
                <w:b/>
                <w:sz w:val="20"/>
              </w:rPr>
              <w:t>Caso de prueba</w:t>
            </w:r>
          </w:p>
        </w:tc>
        <w:tc>
          <w:tcPr>
            <w:tcW w:w="2041" w:type="dxa"/>
            <w:shd w:val="clear" w:color="auto" w:fill="D9D9D9"/>
          </w:tcPr>
          <w:p w14:paraId="0AA3D500" w14:textId="77777777" w:rsidR="001057F9" w:rsidRDefault="00363A9B">
            <w:pPr>
              <w:keepNext/>
              <w:spacing w:after="0" w:line="240" w:lineRule="auto"/>
            </w:pPr>
            <w:r>
              <w:rPr>
                <w:b/>
                <w:sz w:val="20"/>
              </w:rPr>
              <w:t>Método y ruta</w:t>
            </w:r>
          </w:p>
        </w:tc>
        <w:tc>
          <w:tcPr>
            <w:tcW w:w="1587" w:type="dxa"/>
            <w:shd w:val="clear" w:color="auto" w:fill="D9D9D9"/>
          </w:tcPr>
          <w:p w14:paraId="4A2F0484" w14:textId="77777777" w:rsidR="001057F9" w:rsidRDefault="00363A9B">
            <w:pPr>
              <w:keepNext/>
              <w:spacing w:after="0" w:line="240" w:lineRule="auto"/>
            </w:pPr>
            <w:r>
              <w:rPr>
                <w:b/>
                <w:sz w:val="20"/>
              </w:rPr>
              <w:t>Esperado</w:t>
            </w:r>
          </w:p>
        </w:tc>
        <w:tc>
          <w:tcPr>
            <w:tcW w:w="1587" w:type="dxa"/>
            <w:shd w:val="clear" w:color="auto" w:fill="D9D9D9"/>
          </w:tcPr>
          <w:p w14:paraId="08CD198B" w14:textId="77777777" w:rsidR="001057F9" w:rsidRDefault="00363A9B">
            <w:pPr>
              <w:keepNext/>
              <w:spacing w:after="0" w:line="240" w:lineRule="auto"/>
            </w:pPr>
            <w:r>
              <w:rPr>
                <w:b/>
                <w:sz w:val="20"/>
              </w:rPr>
              <w:t>Obtenido</w:t>
            </w:r>
          </w:p>
        </w:tc>
        <w:tc>
          <w:tcPr>
            <w:tcW w:w="1077" w:type="dxa"/>
            <w:shd w:val="clear" w:color="auto" w:fill="D9D9D9"/>
          </w:tcPr>
          <w:p w14:paraId="3F5997F4" w14:textId="77777777" w:rsidR="001057F9" w:rsidRDefault="00363A9B">
            <w:pPr>
              <w:keepNext/>
              <w:spacing w:after="0" w:line="240" w:lineRule="auto"/>
            </w:pPr>
            <w:r>
              <w:rPr>
                <w:b/>
                <w:sz w:val="20"/>
              </w:rPr>
              <w:t>Cumple</w:t>
            </w:r>
          </w:p>
        </w:tc>
        <w:tc>
          <w:tcPr>
            <w:tcW w:w="624" w:type="dxa"/>
            <w:shd w:val="clear" w:color="auto" w:fill="D9D9D9"/>
          </w:tcPr>
          <w:p w14:paraId="6B2736CB" w14:textId="77777777" w:rsidR="001057F9" w:rsidRDefault="00363A9B">
            <w:pPr>
              <w:keepNext/>
              <w:spacing w:after="0" w:line="240" w:lineRule="auto"/>
            </w:pPr>
            <w:r>
              <w:rPr>
                <w:b/>
                <w:sz w:val="20"/>
              </w:rPr>
              <w:t>Fig.</w:t>
            </w:r>
          </w:p>
        </w:tc>
      </w:tr>
      <w:tr w:rsidR="001057F9" w14:paraId="5D356029" w14:textId="77777777">
        <w:trPr>
          <w:cantSplit/>
          <w:jc w:val="center"/>
        </w:trPr>
        <w:tc>
          <w:tcPr>
            <w:tcW w:w="510" w:type="dxa"/>
          </w:tcPr>
          <w:p w14:paraId="45D1D707" w14:textId="77777777" w:rsidR="001057F9" w:rsidRDefault="00363A9B">
            <w:pPr>
              <w:keepNext/>
              <w:spacing w:after="0" w:line="240" w:lineRule="auto"/>
            </w:pPr>
            <w:r>
              <w:rPr>
                <w:sz w:val="20"/>
              </w:rPr>
              <w:t>1</w:t>
            </w:r>
          </w:p>
        </w:tc>
        <w:tc>
          <w:tcPr>
            <w:tcW w:w="1928" w:type="dxa"/>
          </w:tcPr>
          <w:p w14:paraId="1E330701" w14:textId="77777777" w:rsidR="001057F9" w:rsidRDefault="00363A9B">
            <w:pPr>
              <w:keepNext/>
              <w:spacing w:after="0" w:line="240" w:lineRule="auto"/>
            </w:pPr>
            <w:r>
              <w:rPr>
                <w:sz w:val="20"/>
              </w:rPr>
              <w:t>Crear registro válido</w:t>
            </w:r>
          </w:p>
        </w:tc>
        <w:tc>
          <w:tcPr>
            <w:tcW w:w="2041" w:type="dxa"/>
          </w:tcPr>
          <w:p w14:paraId="26A07493" w14:textId="77777777" w:rsidR="001057F9" w:rsidRDefault="00363A9B">
            <w:pPr>
              <w:keepNext/>
              <w:spacing w:after="0" w:line="240" w:lineRule="auto"/>
            </w:pPr>
            <w:r>
              <w:rPr>
                <w:sz w:val="20"/>
              </w:rPr>
              <w:t>POST /api/usuarios</w:t>
            </w:r>
          </w:p>
        </w:tc>
        <w:tc>
          <w:tcPr>
            <w:tcW w:w="1587" w:type="dxa"/>
          </w:tcPr>
          <w:p w14:paraId="74A5029E" w14:textId="77777777" w:rsidR="001057F9" w:rsidRDefault="00363A9B">
            <w:pPr>
              <w:keepNext/>
              <w:spacing w:after="0" w:line="240" w:lineRule="auto"/>
            </w:pPr>
            <w:r>
              <w:rPr>
                <w:sz w:val="20"/>
              </w:rPr>
              <w:t>201 y objeto con id</w:t>
            </w:r>
          </w:p>
        </w:tc>
        <w:tc>
          <w:tcPr>
            <w:tcW w:w="1587" w:type="dxa"/>
          </w:tcPr>
          <w:p w14:paraId="796251B8" w14:textId="77777777" w:rsidR="001057F9" w:rsidRDefault="00363A9B">
            <w:pPr>
              <w:keepNext/>
              <w:spacing w:after="0" w:line="240" w:lineRule="auto"/>
            </w:pPr>
            <w:r>
              <w:rPr>
                <w:sz w:val="20"/>
              </w:rPr>
              <w:t>201, id 1</w:t>
            </w:r>
          </w:p>
        </w:tc>
        <w:tc>
          <w:tcPr>
            <w:tcW w:w="1077" w:type="dxa"/>
          </w:tcPr>
          <w:p w14:paraId="4BE5F674" w14:textId="77777777" w:rsidR="001057F9" w:rsidRDefault="00363A9B">
            <w:pPr>
              <w:keepNext/>
              <w:spacing w:after="0" w:line="240" w:lineRule="auto"/>
            </w:pPr>
            <w:r>
              <w:rPr>
                <w:sz w:val="20"/>
              </w:rPr>
              <w:t>Sí</w:t>
            </w:r>
          </w:p>
        </w:tc>
        <w:tc>
          <w:tcPr>
            <w:tcW w:w="624" w:type="dxa"/>
          </w:tcPr>
          <w:p w14:paraId="502CAEA9" w14:textId="77777777" w:rsidR="001057F9" w:rsidRDefault="00363A9B">
            <w:pPr>
              <w:keepNext/>
              <w:spacing w:after="0" w:line="240" w:lineRule="auto"/>
            </w:pPr>
            <w:r>
              <w:rPr>
                <w:sz w:val="20"/>
              </w:rPr>
              <w:t>19</w:t>
            </w:r>
          </w:p>
        </w:tc>
      </w:tr>
      <w:tr w:rsidR="001057F9" w14:paraId="7F46E6C2" w14:textId="77777777">
        <w:trPr>
          <w:cantSplit/>
          <w:jc w:val="center"/>
        </w:trPr>
        <w:tc>
          <w:tcPr>
            <w:tcW w:w="510" w:type="dxa"/>
          </w:tcPr>
          <w:p w14:paraId="63B6EBC5" w14:textId="77777777" w:rsidR="001057F9" w:rsidRDefault="00363A9B">
            <w:pPr>
              <w:keepNext/>
              <w:spacing w:after="0" w:line="240" w:lineRule="auto"/>
            </w:pPr>
            <w:r>
              <w:rPr>
                <w:sz w:val="20"/>
              </w:rPr>
              <w:t>2</w:t>
            </w:r>
          </w:p>
        </w:tc>
        <w:tc>
          <w:tcPr>
            <w:tcW w:w="1928" w:type="dxa"/>
          </w:tcPr>
          <w:p w14:paraId="7B7FCD76" w14:textId="77777777" w:rsidR="001057F9" w:rsidRDefault="00363A9B">
            <w:pPr>
              <w:keepNext/>
              <w:spacing w:after="0" w:line="240" w:lineRule="auto"/>
            </w:pPr>
            <w:r>
              <w:rPr>
                <w:sz w:val="20"/>
              </w:rPr>
              <w:t>Crear segundo registro</w:t>
            </w:r>
          </w:p>
        </w:tc>
        <w:tc>
          <w:tcPr>
            <w:tcW w:w="2041" w:type="dxa"/>
          </w:tcPr>
          <w:p w14:paraId="70FA3375" w14:textId="77777777" w:rsidR="001057F9" w:rsidRDefault="00363A9B">
            <w:pPr>
              <w:keepNext/>
              <w:spacing w:after="0" w:line="240" w:lineRule="auto"/>
            </w:pPr>
            <w:r>
              <w:rPr>
                <w:sz w:val="20"/>
              </w:rPr>
              <w:t>POST /api/usuarios</w:t>
            </w:r>
          </w:p>
        </w:tc>
        <w:tc>
          <w:tcPr>
            <w:tcW w:w="1587" w:type="dxa"/>
          </w:tcPr>
          <w:p w14:paraId="4994F8A1" w14:textId="77777777" w:rsidR="001057F9" w:rsidRDefault="00363A9B">
            <w:pPr>
              <w:keepNext/>
              <w:spacing w:after="0" w:line="240" w:lineRule="auto"/>
            </w:pPr>
            <w:r>
              <w:rPr>
                <w:sz w:val="20"/>
              </w:rPr>
              <w:t>201</w:t>
            </w:r>
          </w:p>
        </w:tc>
        <w:tc>
          <w:tcPr>
            <w:tcW w:w="1587" w:type="dxa"/>
          </w:tcPr>
          <w:p w14:paraId="73130C55" w14:textId="77777777" w:rsidR="001057F9" w:rsidRDefault="00363A9B">
            <w:pPr>
              <w:keepNext/>
              <w:spacing w:after="0" w:line="240" w:lineRule="auto"/>
            </w:pPr>
            <w:r>
              <w:rPr>
                <w:sz w:val="20"/>
              </w:rPr>
              <w:t>201, id 2</w:t>
            </w:r>
          </w:p>
        </w:tc>
        <w:tc>
          <w:tcPr>
            <w:tcW w:w="1077" w:type="dxa"/>
          </w:tcPr>
          <w:p w14:paraId="3CCCFC89" w14:textId="77777777" w:rsidR="001057F9" w:rsidRDefault="00363A9B">
            <w:pPr>
              <w:keepNext/>
              <w:spacing w:after="0" w:line="240" w:lineRule="auto"/>
            </w:pPr>
            <w:r>
              <w:rPr>
                <w:sz w:val="20"/>
              </w:rPr>
              <w:t>Sí</w:t>
            </w:r>
          </w:p>
        </w:tc>
        <w:tc>
          <w:tcPr>
            <w:tcW w:w="624" w:type="dxa"/>
          </w:tcPr>
          <w:p w14:paraId="1F00DDBA" w14:textId="77777777" w:rsidR="001057F9" w:rsidRDefault="00363A9B">
            <w:pPr>
              <w:keepNext/>
              <w:spacing w:after="0" w:line="240" w:lineRule="auto"/>
            </w:pPr>
            <w:r>
              <w:rPr>
                <w:sz w:val="20"/>
              </w:rPr>
              <w:t>20</w:t>
            </w:r>
          </w:p>
        </w:tc>
      </w:tr>
      <w:tr w:rsidR="001057F9" w14:paraId="51B6B56B" w14:textId="77777777">
        <w:trPr>
          <w:cantSplit/>
          <w:jc w:val="center"/>
        </w:trPr>
        <w:tc>
          <w:tcPr>
            <w:tcW w:w="510" w:type="dxa"/>
          </w:tcPr>
          <w:p w14:paraId="5E0F9789" w14:textId="77777777" w:rsidR="001057F9" w:rsidRDefault="00363A9B">
            <w:pPr>
              <w:keepNext/>
              <w:spacing w:after="0" w:line="240" w:lineRule="auto"/>
            </w:pPr>
            <w:r>
              <w:rPr>
                <w:sz w:val="20"/>
              </w:rPr>
              <w:t>3</w:t>
            </w:r>
          </w:p>
        </w:tc>
        <w:tc>
          <w:tcPr>
            <w:tcW w:w="1928" w:type="dxa"/>
          </w:tcPr>
          <w:p w14:paraId="173554BD" w14:textId="77777777" w:rsidR="001057F9" w:rsidRDefault="00363A9B">
            <w:pPr>
              <w:keepNext/>
              <w:spacing w:after="0" w:line="240" w:lineRule="auto"/>
            </w:pPr>
            <w:r>
              <w:rPr>
                <w:sz w:val="20"/>
              </w:rPr>
              <w:t>Listar todos</w:t>
            </w:r>
          </w:p>
        </w:tc>
        <w:tc>
          <w:tcPr>
            <w:tcW w:w="2041" w:type="dxa"/>
          </w:tcPr>
          <w:p w14:paraId="740094B3" w14:textId="77777777" w:rsidR="001057F9" w:rsidRDefault="00363A9B">
            <w:pPr>
              <w:keepNext/>
              <w:spacing w:after="0" w:line="240" w:lineRule="auto"/>
            </w:pPr>
            <w:r>
              <w:rPr>
                <w:sz w:val="20"/>
              </w:rPr>
              <w:t>GET /api/usuarios</w:t>
            </w:r>
          </w:p>
        </w:tc>
        <w:tc>
          <w:tcPr>
            <w:tcW w:w="1587" w:type="dxa"/>
          </w:tcPr>
          <w:p w14:paraId="55558027" w14:textId="77777777" w:rsidR="001057F9" w:rsidRDefault="00363A9B">
            <w:pPr>
              <w:keepNext/>
              <w:spacing w:after="0" w:line="240" w:lineRule="auto"/>
            </w:pPr>
            <w:r>
              <w:rPr>
                <w:sz w:val="20"/>
              </w:rPr>
              <w:t>200 y dos elementos</w:t>
            </w:r>
          </w:p>
        </w:tc>
        <w:tc>
          <w:tcPr>
            <w:tcW w:w="1587" w:type="dxa"/>
          </w:tcPr>
          <w:p w14:paraId="4C222C03" w14:textId="77777777" w:rsidR="001057F9" w:rsidRDefault="00363A9B">
            <w:pPr>
              <w:keepNext/>
              <w:spacing w:after="0" w:line="240" w:lineRule="auto"/>
            </w:pPr>
            <w:r>
              <w:rPr>
                <w:sz w:val="20"/>
              </w:rPr>
              <w:t>200, dos elementos</w:t>
            </w:r>
          </w:p>
        </w:tc>
        <w:tc>
          <w:tcPr>
            <w:tcW w:w="1077" w:type="dxa"/>
          </w:tcPr>
          <w:p w14:paraId="55FF52BE" w14:textId="77777777" w:rsidR="001057F9" w:rsidRDefault="00363A9B">
            <w:pPr>
              <w:keepNext/>
              <w:spacing w:after="0" w:line="240" w:lineRule="auto"/>
            </w:pPr>
            <w:r>
              <w:rPr>
                <w:sz w:val="20"/>
              </w:rPr>
              <w:t>Sí</w:t>
            </w:r>
          </w:p>
        </w:tc>
        <w:tc>
          <w:tcPr>
            <w:tcW w:w="624" w:type="dxa"/>
          </w:tcPr>
          <w:p w14:paraId="3F163331" w14:textId="77777777" w:rsidR="001057F9" w:rsidRDefault="00363A9B">
            <w:pPr>
              <w:keepNext/>
              <w:spacing w:after="0" w:line="240" w:lineRule="auto"/>
            </w:pPr>
            <w:r>
              <w:rPr>
                <w:sz w:val="20"/>
              </w:rPr>
              <w:t>21</w:t>
            </w:r>
          </w:p>
        </w:tc>
      </w:tr>
      <w:tr w:rsidR="001057F9" w14:paraId="134AB36C" w14:textId="77777777">
        <w:trPr>
          <w:cantSplit/>
          <w:jc w:val="center"/>
        </w:trPr>
        <w:tc>
          <w:tcPr>
            <w:tcW w:w="510" w:type="dxa"/>
          </w:tcPr>
          <w:p w14:paraId="695AA2CF" w14:textId="77777777" w:rsidR="001057F9" w:rsidRDefault="00363A9B">
            <w:pPr>
              <w:keepNext/>
              <w:spacing w:after="0" w:line="240" w:lineRule="auto"/>
            </w:pPr>
            <w:r>
              <w:rPr>
                <w:sz w:val="20"/>
              </w:rPr>
              <w:t>4</w:t>
            </w:r>
          </w:p>
        </w:tc>
        <w:tc>
          <w:tcPr>
            <w:tcW w:w="1928" w:type="dxa"/>
          </w:tcPr>
          <w:p w14:paraId="5524D057" w14:textId="77777777" w:rsidR="001057F9" w:rsidRDefault="00363A9B">
            <w:pPr>
              <w:keepNext/>
              <w:spacing w:after="0" w:line="240" w:lineRule="auto"/>
            </w:pPr>
            <w:r>
              <w:rPr>
                <w:sz w:val="20"/>
              </w:rPr>
              <w:t>Consultar id existente</w:t>
            </w:r>
          </w:p>
        </w:tc>
        <w:tc>
          <w:tcPr>
            <w:tcW w:w="2041" w:type="dxa"/>
          </w:tcPr>
          <w:p w14:paraId="00597E17" w14:textId="77777777" w:rsidR="001057F9" w:rsidRDefault="00363A9B">
            <w:pPr>
              <w:keepNext/>
              <w:spacing w:after="0" w:line="240" w:lineRule="auto"/>
            </w:pPr>
            <w:r>
              <w:rPr>
                <w:sz w:val="20"/>
              </w:rPr>
              <w:t>GET /api/usuarios/1</w:t>
            </w:r>
          </w:p>
        </w:tc>
        <w:tc>
          <w:tcPr>
            <w:tcW w:w="1587" w:type="dxa"/>
          </w:tcPr>
          <w:p w14:paraId="0446DBBA" w14:textId="77777777" w:rsidR="001057F9" w:rsidRDefault="00363A9B">
            <w:pPr>
              <w:keepNext/>
              <w:spacing w:after="0" w:line="240" w:lineRule="auto"/>
            </w:pPr>
            <w:r>
              <w:rPr>
                <w:sz w:val="20"/>
              </w:rPr>
              <w:t>200 y objeto</w:t>
            </w:r>
          </w:p>
        </w:tc>
        <w:tc>
          <w:tcPr>
            <w:tcW w:w="1587" w:type="dxa"/>
          </w:tcPr>
          <w:p w14:paraId="2D6817DC" w14:textId="77777777" w:rsidR="001057F9" w:rsidRDefault="00363A9B">
            <w:pPr>
              <w:keepNext/>
              <w:spacing w:after="0" w:line="240" w:lineRule="auto"/>
            </w:pPr>
            <w:r>
              <w:rPr>
                <w:sz w:val="20"/>
              </w:rPr>
              <w:t>200</w:t>
            </w:r>
          </w:p>
        </w:tc>
        <w:tc>
          <w:tcPr>
            <w:tcW w:w="1077" w:type="dxa"/>
          </w:tcPr>
          <w:p w14:paraId="0D6817FF" w14:textId="77777777" w:rsidR="001057F9" w:rsidRDefault="00363A9B">
            <w:pPr>
              <w:keepNext/>
              <w:spacing w:after="0" w:line="240" w:lineRule="auto"/>
            </w:pPr>
            <w:r>
              <w:rPr>
                <w:sz w:val="20"/>
              </w:rPr>
              <w:t>Sí</w:t>
            </w:r>
          </w:p>
        </w:tc>
        <w:tc>
          <w:tcPr>
            <w:tcW w:w="624" w:type="dxa"/>
          </w:tcPr>
          <w:p w14:paraId="6D6D405A" w14:textId="77777777" w:rsidR="001057F9" w:rsidRDefault="00363A9B">
            <w:pPr>
              <w:keepNext/>
              <w:spacing w:after="0" w:line="240" w:lineRule="auto"/>
            </w:pPr>
            <w:r>
              <w:rPr>
                <w:sz w:val="20"/>
              </w:rPr>
              <w:t>22</w:t>
            </w:r>
          </w:p>
        </w:tc>
      </w:tr>
      <w:tr w:rsidR="001057F9" w14:paraId="4C139708" w14:textId="77777777">
        <w:trPr>
          <w:cantSplit/>
          <w:jc w:val="center"/>
        </w:trPr>
        <w:tc>
          <w:tcPr>
            <w:tcW w:w="510" w:type="dxa"/>
          </w:tcPr>
          <w:p w14:paraId="33D1F5B3" w14:textId="77777777" w:rsidR="001057F9" w:rsidRDefault="00363A9B">
            <w:pPr>
              <w:keepNext/>
              <w:spacing w:after="0" w:line="240" w:lineRule="auto"/>
            </w:pPr>
            <w:r>
              <w:rPr>
                <w:sz w:val="20"/>
              </w:rPr>
              <w:t>5</w:t>
            </w:r>
          </w:p>
        </w:tc>
        <w:tc>
          <w:tcPr>
            <w:tcW w:w="1928" w:type="dxa"/>
          </w:tcPr>
          <w:p w14:paraId="18CBA819" w14:textId="77777777" w:rsidR="001057F9" w:rsidRDefault="00363A9B">
            <w:pPr>
              <w:keepNext/>
              <w:spacing w:after="0" w:line="240" w:lineRule="auto"/>
            </w:pPr>
            <w:r>
              <w:rPr>
                <w:sz w:val="20"/>
              </w:rPr>
              <w:t>Consultar id inexistente</w:t>
            </w:r>
          </w:p>
        </w:tc>
        <w:tc>
          <w:tcPr>
            <w:tcW w:w="2041" w:type="dxa"/>
          </w:tcPr>
          <w:p w14:paraId="57FC9947" w14:textId="77777777" w:rsidR="001057F9" w:rsidRDefault="00363A9B">
            <w:pPr>
              <w:keepNext/>
              <w:spacing w:after="0" w:line="240" w:lineRule="auto"/>
            </w:pPr>
            <w:r>
              <w:rPr>
                <w:sz w:val="20"/>
              </w:rPr>
              <w:t>GET /api/usuarios/999</w:t>
            </w:r>
          </w:p>
        </w:tc>
        <w:tc>
          <w:tcPr>
            <w:tcW w:w="1587" w:type="dxa"/>
          </w:tcPr>
          <w:p w14:paraId="10911C9A" w14:textId="77777777" w:rsidR="001057F9" w:rsidRDefault="00363A9B">
            <w:pPr>
              <w:keepNext/>
              <w:spacing w:after="0" w:line="240" w:lineRule="auto"/>
            </w:pPr>
            <w:r>
              <w:rPr>
                <w:sz w:val="20"/>
              </w:rPr>
              <w:t>404 y mensaje</w:t>
            </w:r>
          </w:p>
        </w:tc>
        <w:tc>
          <w:tcPr>
            <w:tcW w:w="1587" w:type="dxa"/>
          </w:tcPr>
          <w:p w14:paraId="2A02F153" w14:textId="77777777" w:rsidR="001057F9" w:rsidRDefault="00363A9B">
            <w:pPr>
              <w:keepNext/>
              <w:spacing w:after="0" w:line="240" w:lineRule="auto"/>
            </w:pPr>
            <w:r>
              <w:rPr>
                <w:sz w:val="20"/>
              </w:rPr>
              <w:t>404 y mensaje</w:t>
            </w:r>
          </w:p>
        </w:tc>
        <w:tc>
          <w:tcPr>
            <w:tcW w:w="1077" w:type="dxa"/>
          </w:tcPr>
          <w:p w14:paraId="4DF0CB87" w14:textId="77777777" w:rsidR="001057F9" w:rsidRDefault="00363A9B">
            <w:pPr>
              <w:keepNext/>
              <w:spacing w:after="0" w:line="240" w:lineRule="auto"/>
            </w:pPr>
            <w:r>
              <w:rPr>
                <w:sz w:val="20"/>
              </w:rPr>
              <w:t>Sí</w:t>
            </w:r>
          </w:p>
        </w:tc>
        <w:tc>
          <w:tcPr>
            <w:tcW w:w="624" w:type="dxa"/>
          </w:tcPr>
          <w:p w14:paraId="29BCD3BC" w14:textId="77777777" w:rsidR="001057F9" w:rsidRDefault="00363A9B">
            <w:pPr>
              <w:keepNext/>
              <w:spacing w:after="0" w:line="240" w:lineRule="auto"/>
            </w:pPr>
            <w:r>
              <w:rPr>
                <w:sz w:val="20"/>
              </w:rPr>
              <w:t>23</w:t>
            </w:r>
          </w:p>
        </w:tc>
      </w:tr>
      <w:tr w:rsidR="001057F9" w14:paraId="3D562D4A" w14:textId="77777777">
        <w:trPr>
          <w:cantSplit/>
          <w:jc w:val="center"/>
        </w:trPr>
        <w:tc>
          <w:tcPr>
            <w:tcW w:w="510" w:type="dxa"/>
          </w:tcPr>
          <w:p w14:paraId="2695EF8A" w14:textId="77777777" w:rsidR="001057F9" w:rsidRDefault="00363A9B">
            <w:pPr>
              <w:keepNext/>
              <w:spacing w:after="0" w:line="240" w:lineRule="auto"/>
            </w:pPr>
            <w:r>
              <w:rPr>
                <w:sz w:val="20"/>
              </w:rPr>
              <w:t>6</w:t>
            </w:r>
          </w:p>
        </w:tc>
        <w:tc>
          <w:tcPr>
            <w:tcW w:w="1928" w:type="dxa"/>
          </w:tcPr>
          <w:p w14:paraId="61134E9B" w14:textId="77777777" w:rsidR="001057F9" w:rsidRDefault="00363A9B">
            <w:pPr>
              <w:keepNext/>
              <w:spacing w:after="0" w:line="240" w:lineRule="auto"/>
            </w:pPr>
            <w:r>
              <w:rPr>
                <w:sz w:val="20"/>
              </w:rPr>
              <w:t>Actualizar existente</w:t>
            </w:r>
          </w:p>
        </w:tc>
        <w:tc>
          <w:tcPr>
            <w:tcW w:w="2041" w:type="dxa"/>
          </w:tcPr>
          <w:p w14:paraId="3CBB8978" w14:textId="77777777" w:rsidR="001057F9" w:rsidRDefault="00363A9B">
            <w:pPr>
              <w:keepNext/>
              <w:spacing w:after="0" w:line="240" w:lineRule="auto"/>
            </w:pPr>
            <w:r>
              <w:rPr>
                <w:sz w:val="20"/>
              </w:rPr>
              <w:t>PUT /api/usuarios/1</w:t>
            </w:r>
          </w:p>
        </w:tc>
        <w:tc>
          <w:tcPr>
            <w:tcW w:w="1587" w:type="dxa"/>
          </w:tcPr>
          <w:p w14:paraId="01958F6C" w14:textId="77777777" w:rsidR="001057F9" w:rsidRDefault="00363A9B">
            <w:pPr>
              <w:keepNext/>
              <w:spacing w:after="0" w:line="240" w:lineRule="auto"/>
            </w:pPr>
            <w:r>
              <w:rPr>
                <w:sz w:val="20"/>
              </w:rPr>
              <w:t>200 y datos nuevos</w:t>
            </w:r>
          </w:p>
        </w:tc>
        <w:tc>
          <w:tcPr>
            <w:tcW w:w="1587" w:type="dxa"/>
          </w:tcPr>
          <w:p w14:paraId="61ABD901" w14:textId="77777777" w:rsidR="001057F9" w:rsidRDefault="00363A9B">
            <w:pPr>
              <w:keepNext/>
              <w:spacing w:after="0" w:line="240" w:lineRule="auto"/>
            </w:pPr>
            <w:r>
              <w:rPr>
                <w:sz w:val="20"/>
              </w:rPr>
              <w:t>200, datos nuevos</w:t>
            </w:r>
          </w:p>
        </w:tc>
        <w:tc>
          <w:tcPr>
            <w:tcW w:w="1077" w:type="dxa"/>
          </w:tcPr>
          <w:p w14:paraId="18B0F31A" w14:textId="77777777" w:rsidR="001057F9" w:rsidRDefault="00363A9B">
            <w:pPr>
              <w:keepNext/>
              <w:spacing w:after="0" w:line="240" w:lineRule="auto"/>
            </w:pPr>
            <w:r>
              <w:rPr>
                <w:sz w:val="20"/>
              </w:rPr>
              <w:t>Sí</w:t>
            </w:r>
          </w:p>
        </w:tc>
        <w:tc>
          <w:tcPr>
            <w:tcW w:w="624" w:type="dxa"/>
          </w:tcPr>
          <w:p w14:paraId="576AF56D" w14:textId="77777777" w:rsidR="001057F9" w:rsidRDefault="00363A9B">
            <w:pPr>
              <w:keepNext/>
              <w:spacing w:after="0" w:line="240" w:lineRule="auto"/>
            </w:pPr>
            <w:r>
              <w:rPr>
                <w:sz w:val="20"/>
              </w:rPr>
              <w:t>24</w:t>
            </w:r>
          </w:p>
        </w:tc>
      </w:tr>
      <w:tr w:rsidR="001057F9" w14:paraId="410CD560" w14:textId="77777777">
        <w:trPr>
          <w:cantSplit/>
          <w:jc w:val="center"/>
        </w:trPr>
        <w:tc>
          <w:tcPr>
            <w:tcW w:w="510" w:type="dxa"/>
          </w:tcPr>
          <w:p w14:paraId="2E144FCB" w14:textId="77777777" w:rsidR="001057F9" w:rsidRDefault="00363A9B">
            <w:pPr>
              <w:keepNext/>
              <w:spacing w:after="0" w:line="240" w:lineRule="auto"/>
            </w:pPr>
            <w:r>
              <w:rPr>
                <w:sz w:val="20"/>
              </w:rPr>
              <w:t>7</w:t>
            </w:r>
          </w:p>
        </w:tc>
        <w:tc>
          <w:tcPr>
            <w:tcW w:w="1928" w:type="dxa"/>
          </w:tcPr>
          <w:p w14:paraId="5C45E567" w14:textId="77777777" w:rsidR="001057F9" w:rsidRDefault="00363A9B">
            <w:pPr>
              <w:keepNext/>
              <w:spacing w:after="0" w:line="240" w:lineRule="auto"/>
            </w:pPr>
            <w:r>
              <w:rPr>
                <w:sz w:val="20"/>
              </w:rPr>
              <w:t>Actualizar inexistente</w:t>
            </w:r>
          </w:p>
        </w:tc>
        <w:tc>
          <w:tcPr>
            <w:tcW w:w="2041" w:type="dxa"/>
          </w:tcPr>
          <w:p w14:paraId="007E8547" w14:textId="77777777" w:rsidR="001057F9" w:rsidRDefault="00363A9B">
            <w:pPr>
              <w:keepNext/>
              <w:spacing w:after="0" w:line="240" w:lineRule="auto"/>
            </w:pPr>
            <w:r>
              <w:rPr>
                <w:sz w:val="20"/>
              </w:rPr>
              <w:t>PUT /api/usuarios/999</w:t>
            </w:r>
          </w:p>
        </w:tc>
        <w:tc>
          <w:tcPr>
            <w:tcW w:w="1587" w:type="dxa"/>
          </w:tcPr>
          <w:p w14:paraId="10CB94A4" w14:textId="77777777" w:rsidR="001057F9" w:rsidRDefault="00363A9B">
            <w:pPr>
              <w:keepNext/>
              <w:spacing w:after="0" w:line="240" w:lineRule="auto"/>
            </w:pPr>
            <w:r>
              <w:rPr>
                <w:sz w:val="20"/>
              </w:rPr>
              <w:t>404</w:t>
            </w:r>
          </w:p>
        </w:tc>
        <w:tc>
          <w:tcPr>
            <w:tcW w:w="1587" w:type="dxa"/>
          </w:tcPr>
          <w:p w14:paraId="6D12129F" w14:textId="77777777" w:rsidR="001057F9" w:rsidRDefault="00363A9B">
            <w:pPr>
              <w:keepNext/>
              <w:spacing w:after="0" w:line="240" w:lineRule="auto"/>
            </w:pPr>
            <w:r>
              <w:rPr>
                <w:sz w:val="20"/>
              </w:rPr>
              <w:t>404</w:t>
            </w:r>
          </w:p>
        </w:tc>
        <w:tc>
          <w:tcPr>
            <w:tcW w:w="1077" w:type="dxa"/>
          </w:tcPr>
          <w:p w14:paraId="69614832" w14:textId="77777777" w:rsidR="001057F9" w:rsidRDefault="00363A9B">
            <w:pPr>
              <w:keepNext/>
              <w:spacing w:after="0" w:line="240" w:lineRule="auto"/>
            </w:pPr>
            <w:r>
              <w:rPr>
                <w:sz w:val="20"/>
              </w:rPr>
              <w:t>Sí</w:t>
            </w:r>
          </w:p>
        </w:tc>
        <w:tc>
          <w:tcPr>
            <w:tcW w:w="624" w:type="dxa"/>
          </w:tcPr>
          <w:p w14:paraId="541B9415" w14:textId="77777777" w:rsidR="001057F9" w:rsidRDefault="00363A9B">
            <w:pPr>
              <w:keepNext/>
              <w:spacing w:after="0" w:line="240" w:lineRule="auto"/>
            </w:pPr>
            <w:r>
              <w:rPr>
                <w:sz w:val="20"/>
              </w:rPr>
              <w:t>25</w:t>
            </w:r>
          </w:p>
        </w:tc>
      </w:tr>
      <w:tr w:rsidR="001057F9" w14:paraId="3A9F27BA" w14:textId="77777777">
        <w:trPr>
          <w:cantSplit/>
          <w:jc w:val="center"/>
        </w:trPr>
        <w:tc>
          <w:tcPr>
            <w:tcW w:w="510" w:type="dxa"/>
          </w:tcPr>
          <w:p w14:paraId="2462A55C" w14:textId="77777777" w:rsidR="001057F9" w:rsidRDefault="00363A9B">
            <w:pPr>
              <w:keepNext/>
              <w:spacing w:after="0" w:line="240" w:lineRule="auto"/>
            </w:pPr>
            <w:r>
              <w:rPr>
                <w:sz w:val="20"/>
              </w:rPr>
              <w:t>8</w:t>
            </w:r>
          </w:p>
        </w:tc>
        <w:tc>
          <w:tcPr>
            <w:tcW w:w="1928" w:type="dxa"/>
          </w:tcPr>
          <w:p w14:paraId="776E79F5" w14:textId="77777777" w:rsidR="001057F9" w:rsidRDefault="00363A9B">
            <w:pPr>
              <w:keepNext/>
              <w:spacing w:after="0" w:line="240" w:lineRule="auto"/>
            </w:pPr>
            <w:r>
              <w:rPr>
                <w:sz w:val="20"/>
              </w:rPr>
              <w:t>Eliminar existente</w:t>
            </w:r>
          </w:p>
        </w:tc>
        <w:tc>
          <w:tcPr>
            <w:tcW w:w="2041" w:type="dxa"/>
          </w:tcPr>
          <w:p w14:paraId="6449AD67" w14:textId="77777777" w:rsidR="001057F9" w:rsidRDefault="00363A9B">
            <w:pPr>
              <w:keepNext/>
              <w:spacing w:after="0" w:line="240" w:lineRule="auto"/>
            </w:pPr>
            <w:r>
              <w:rPr>
                <w:sz w:val="20"/>
              </w:rPr>
              <w:t>DELETE /api/usuarios/2</w:t>
            </w:r>
          </w:p>
        </w:tc>
        <w:tc>
          <w:tcPr>
            <w:tcW w:w="1587" w:type="dxa"/>
          </w:tcPr>
          <w:p w14:paraId="798E3CEE" w14:textId="77777777" w:rsidR="001057F9" w:rsidRDefault="00363A9B">
            <w:pPr>
              <w:keepNext/>
              <w:spacing w:after="0" w:line="240" w:lineRule="auto"/>
            </w:pPr>
            <w:r>
              <w:rPr>
                <w:sz w:val="20"/>
              </w:rPr>
              <w:t>204</w:t>
            </w:r>
          </w:p>
        </w:tc>
        <w:tc>
          <w:tcPr>
            <w:tcW w:w="1587" w:type="dxa"/>
          </w:tcPr>
          <w:p w14:paraId="60C4619B" w14:textId="77777777" w:rsidR="001057F9" w:rsidRDefault="00363A9B">
            <w:pPr>
              <w:keepNext/>
              <w:spacing w:after="0" w:line="240" w:lineRule="auto"/>
            </w:pPr>
            <w:r>
              <w:rPr>
                <w:sz w:val="20"/>
              </w:rPr>
              <w:t>204</w:t>
            </w:r>
          </w:p>
        </w:tc>
        <w:tc>
          <w:tcPr>
            <w:tcW w:w="1077" w:type="dxa"/>
          </w:tcPr>
          <w:p w14:paraId="68E16DEB" w14:textId="77777777" w:rsidR="001057F9" w:rsidRDefault="00363A9B">
            <w:pPr>
              <w:keepNext/>
              <w:spacing w:after="0" w:line="240" w:lineRule="auto"/>
            </w:pPr>
            <w:r>
              <w:rPr>
                <w:sz w:val="20"/>
              </w:rPr>
              <w:t>Sí</w:t>
            </w:r>
          </w:p>
        </w:tc>
        <w:tc>
          <w:tcPr>
            <w:tcW w:w="624" w:type="dxa"/>
          </w:tcPr>
          <w:p w14:paraId="2B42BED1" w14:textId="77777777" w:rsidR="001057F9" w:rsidRDefault="00363A9B">
            <w:pPr>
              <w:keepNext/>
              <w:spacing w:after="0" w:line="240" w:lineRule="auto"/>
            </w:pPr>
            <w:r>
              <w:rPr>
                <w:sz w:val="20"/>
              </w:rPr>
              <w:t>26</w:t>
            </w:r>
          </w:p>
        </w:tc>
      </w:tr>
      <w:tr w:rsidR="001057F9" w14:paraId="66AA27C7" w14:textId="77777777">
        <w:trPr>
          <w:cantSplit/>
          <w:jc w:val="center"/>
        </w:trPr>
        <w:tc>
          <w:tcPr>
            <w:tcW w:w="510" w:type="dxa"/>
          </w:tcPr>
          <w:p w14:paraId="06C3CF35" w14:textId="77777777" w:rsidR="001057F9" w:rsidRDefault="00363A9B">
            <w:pPr>
              <w:keepNext/>
              <w:spacing w:after="0" w:line="240" w:lineRule="auto"/>
            </w:pPr>
            <w:r>
              <w:rPr>
                <w:sz w:val="20"/>
              </w:rPr>
              <w:t>9</w:t>
            </w:r>
          </w:p>
        </w:tc>
        <w:tc>
          <w:tcPr>
            <w:tcW w:w="1928" w:type="dxa"/>
          </w:tcPr>
          <w:p w14:paraId="20F0E66B" w14:textId="77777777" w:rsidR="001057F9" w:rsidRDefault="00363A9B">
            <w:pPr>
              <w:keepNext/>
              <w:spacing w:after="0" w:line="240" w:lineRule="auto"/>
            </w:pPr>
            <w:r>
              <w:rPr>
                <w:sz w:val="20"/>
              </w:rPr>
              <w:t>Eliminar inexistente</w:t>
            </w:r>
          </w:p>
        </w:tc>
        <w:tc>
          <w:tcPr>
            <w:tcW w:w="2041" w:type="dxa"/>
          </w:tcPr>
          <w:p w14:paraId="54C45942" w14:textId="77777777" w:rsidR="001057F9" w:rsidRDefault="00363A9B">
            <w:pPr>
              <w:keepNext/>
              <w:spacing w:after="0" w:line="240" w:lineRule="auto"/>
            </w:pPr>
            <w:r>
              <w:rPr>
                <w:sz w:val="20"/>
              </w:rPr>
              <w:t>DELETE /api/usuarios/999</w:t>
            </w:r>
          </w:p>
        </w:tc>
        <w:tc>
          <w:tcPr>
            <w:tcW w:w="1587" w:type="dxa"/>
          </w:tcPr>
          <w:p w14:paraId="0BA11046" w14:textId="77777777" w:rsidR="001057F9" w:rsidRDefault="00363A9B">
            <w:pPr>
              <w:keepNext/>
              <w:spacing w:after="0" w:line="240" w:lineRule="auto"/>
            </w:pPr>
            <w:r>
              <w:rPr>
                <w:sz w:val="20"/>
              </w:rPr>
              <w:t>404</w:t>
            </w:r>
          </w:p>
        </w:tc>
        <w:tc>
          <w:tcPr>
            <w:tcW w:w="1587" w:type="dxa"/>
          </w:tcPr>
          <w:p w14:paraId="3CF9F1FF" w14:textId="77777777" w:rsidR="001057F9" w:rsidRDefault="00363A9B">
            <w:pPr>
              <w:keepNext/>
              <w:spacing w:after="0" w:line="240" w:lineRule="auto"/>
            </w:pPr>
            <w:r>
              <w:rPr>
                <w:sz w:val="20"/>
              </w:rPr>
              <w:t>404</w:t>
            </w:r>
          </w:p>
        </w:tc>
        <w:tc>
          <w:tcPr>
            <w:tcW w:w="1077" w:type="dxa"/>
          </w:tcPr>
          <w:p w14:paraId="5BC58FB0" w14:textId="77777777" w:rsidR="001057F9" w:rsidRDefault="00363A9B">
            <w:pPr>
              <w:keepNext/>
              <w:spacing w:after="0" w:line="240" w:lineRule="auto"/>
            </w:pPr>
            <w:r>
              <w:rPr>
                <w:sz w:val="20"/>
              </w:rPr>
              <w:t>Sí</w:t>
            </w:r>
          </w:p>
        </w:tc>
        <w:tc>
          <w:tcPr>
            <w:tcW w:w="624" w:type="dxa"/>
          </w:tcPr>
          <w:p w14:paraId="45263ACA" w14:textId="77777777" w:rsidR="001057F9" w:rsidRDefault="00363A9B">
            <w:pPr>
              <w:keepNext/>
              <w:spacing w:after="0" w:line="240" w:lineRule="auto"/>
            </w:pPr>
            <w:r>
              <w:rPr>
                <w:sz w:val="20"/>
              </w:rPr>
              <w:t>27</w:t>
            </w:r>
          </w:p>
        </w:tc>
      </w:tr>
      <w:tr w:rsidR="001057F9" w14:paraId="220006F3" w14:textId="77777777">
        <w:trPr>
          <w:cantSplit/>
          <w:jc w:val="center"/>
        </w:trPr>
        <w:tc>
          <w:tcPr>
            <w:tcW w:w="510" w:type="dxa"/>
          </w:tcPr>
          <w:p w14:paraId="28C4F9AD" w14:textId="77777777" w:rsidR="001057F9" w:rsidRDefault="00363A9B">
            <w:pPr>
              <w:keepNext/>
              <w:spacing w:after="0" w:line="240" w:lineRule="auto"/>
            </w:pPr>
            <w:r>
              <w:rPr>
                <w:sz w:val="20"/>
              </w:rPr>
              <w:t>10</w:t>
            </w:r>
          </w:p>
        </w:tc>
        <w:tc>
          <w:tcPr>
            <w:tcW w:w="1928" w:type="dxa"/>
          </w:tcPr>
          <w:p w14:paraId="27AB2968" w14:textId="77777777" w:rsidR="001057F9" w:rsidRDefault="00363A9B">
            <w:pPr>
              <w:keepNext/>
              <w:spacing w:after="0" w:line="240" w:lineRule="auto"/>
            </w:pPr>
            <w:r>
              <w:rPr>
                <w:sz w:val="20"/>
              </w:rPr>
              <w:t>Listar después de eliminar</w:t>
            </w:r>
          </w:p>
        </w:tc>
        <w:tc>
          <w:tcPr>
            <w:tcW w:w="2041" w:type="dxa"/>
          </w:tcPr>
          <w:p w14:paraId="6C60402A" w14:textId="77777777" w:rsidR="001057F9" w:rsidRDefault="00363A9B">
            <w:pPr>
              <w:keepNext/>
              <w:spacing w:after="0" w:line="240" w:lineRule="auto"/>
            </w:pPr>
            <w:r>
              <w:rPr>
                <w:sz w:val="20"/>
              </w:rPr>
              <w:t>GET /api/usuarios</w:t>
            </w:r>
          </w:p>
        </w:tc>
        <w:tc>
          <w:tcPr>
            <w:tcW w:w="1587" w:type="dxa"/>
          </w:tcPr>
          <w:p w14:paraId="438A6CBD" w14:textId="77777777" w:rsidR="001057F9" w:rsidRDefault="00363A9B">
            <w:pPr>
              <w:keepNext/>
              <w:spacing w:after="0" w:line="240" w:lineRule="auto"/>
            </w:pPr>
            <w:r>
              <w:rPr>
                <w:sz w:val="20"/>
              </w:rPr>
              <w:t>200 y un elemento</w:t>
            </w:r>
          </w:p>
        </w:tc>
        <w:tc>
          <w:tcPr>
            <w:tcW w:w="1587" w:type="dxa"/>
          </w:tcPr>
          <w:p w14:paraId="307A74A4" w14:textId="77777777" w:rsidR="001057F9" w:rsidRDefault="00363A9B">
            <w:pPr>
              <w:keepNext/>
              <w:spacing w:after="0" w:line="240" w:lineRule="auto"/>
            </w:pPr>
            <w:r>
              <w:rPr>
                <w:sz w:val="20"/>
              </w:rPr>
              <w:t>200, un elemento</w:t>
            </w:r>
          </w:p>
        </w:tc>
        <w:tc>
          <w:tcPr>
            <w:tcW w:w="1077" w:type="dxa"/>
          </w:tcPr>
          <w:p w14:paraId="64D97338" w14:textId="77777777" w:rsidR="001057F9" w:rsidRDefault="00363A9B">
            <w:pPr>
              <w:keepNext/>
              <w:spacing w:after="0" w:line="240" w:lineRule="auto"/>
            </w:pPr>
            <w:r>
              <w:rPr>
                <w:sz w:val="20"/>
              </w:rPr>
              <w:t>Sí</w:t>
            </w:r>
          </w:p>
        </w:tc>
        <w:tc>
          <w:tcPr>
            <w:tcW w:w="624" w:type="dxa"/>
          </w:tcPr>
          <w:p w14:paraId="05261BAA" w14:textId="77777777" w:rsidR="001057F9" w:rsidRDefault="00363A9B">
            <w:pPr>
              <w:keepNext/>
              <w:spacing w:after="0" w:line="240" w:lineRule="auto"/>
            </w:pPr>
            <w:r>
              <w:rPr>
                <w:sz w:val="20"/>
              </w:rPr>
              <w:t>28</w:t>
            </w:r>
          </w:p>
        </w:tc>
      </w:tr>
      <w:tr w:rsidR="001057F9" w14:paraId="643F1A7C" w14:textId="77777777">
        <w:trPr>
          <w:cantSplit/>
          <w:jc w:val="center"/>
        </w:trPr>
        <w:tc>
          <w:tcPr>
            <w:tcW w:w="510" w:type="dxa"/>
          </w:tcPr>
          <w:p w14:paraId="761768F9" w14:textId="77777777" w:rsidR="001057F9" w:rsidRDefault="00363A9B">
            <w:pPr>
              <w:keepNext/>
              <w:spacing w:after="0" w:line="240" w:lineRule="auto"/>
            </w:pPr>
            <w:r>
              <w:rPr>
                <w:sz w:val="20"/>
              </w:rPr>
              <w:t>11</w:t>
            </w:r>
          </w:p>
        </w:tc>
        <w:tc>
          <w:tcPr>
            <w:tcW w:w="1928" w:type="dxa"/>
          </w:tcPr>
          <w:p w14:paraId="7B230A58" w14:textId="77777777" w:rsidR="001057F9" w:rsidRDefault="00363A9B">
            <w:pPr>
              <w:keepNext/>
              <w:spacing w:after="0" w:line="240" w:lineRule="auto"/>
            </w:pPr>
            <w:r>
              <w:rPr>
                <w:sz w:val="20"/>
              </w:rPr>
              <w:t>Verificación en base de datos</w:t>
            </w:r>
          </w:p>
        </w:tc>
        <w:tc>
          <w:tcPr>
            <w:tcW w:w="2041" w:type="dxa"/>
          </w:tcPr>
          <w:p w14:paraId="0A50D5C5" w14:textId="77777777" w:rsidR="001057F9" w:rsidRDefault="00363A9B">
            <w:pPr>
              <w:keepNext/>
              <w:spacing w:after="0" w:line="240" w:lineRule="auto"/>
            </w:pPr>
            <w:r>
              <w:rPr>
                <w:sz w:val="20"/>
              </w:rPr>
              <w:t>SELECT * FROM usuarios;</w:t>
            </w:r>
          </w:p>
        </w:tc>
        <w:tc>
          <w:tcPr>
            <w:tcW w:w="1587" w:type="dxa"/>
          </w:tcPr>
          <w:p w14:paraId="5A25AD86" w14:textId="77777777" w:rsidR="001057F9" w:rsidRDefault="00363A9B">
            <w:pPr>
              <w:keepNext/>
              <w:spacing w:after="0" w:line="240" w:lineRule="auto"/>
            </w:pPr>
            <w:r>
              <w:rPr>
                <w:sz w:val="20"/>
              </w:rPr>
              <w:t>Coincide con la API</w:t>
            </w:r>
          </w:p>
        </w:tc>
        <w:tc>
          <w:tcPr>
            <w:tcW w:w="1587" w:type="dxa"/>
          </w:tcPr>
          <w:p w14:paraId="727EC80A" w14:textId="77777777" w:rsidR="001057F9" w:rsidRDefault="00363A9B">
            <w:pPr>
              <w:keepNext/>
              <w:spacing w:after="0" w:line="240" w:lineRule="auto"/>
            </w:pPr>
            <w:r>
              <w:rPr>
                <w:sz w:val="20"/>
              </w:rPr>
              <w:t>Coincide</w:t>
            </w:r>
          </w:p>
        </w:tc>
        <w:tc>
          <w:tcPr>
            <w:tcW w:w="1077" w:type="dxa"/>
          </w:tcPr>
          <w:p w14:paraId="04CD2A16" w14:textId="77777777" w:rsidR="001057F9" w:rsidRDefault="00363A9B">
            <w:pPr>
              <w:keepNext/>
              <w:spacing w:after="0" w:line="240" w:lineRule="auto"/>
            </w:pPr>
            <w:r>
              <w:rPr>
                <w:sz w:val="20"/>
              </w:rPr>
              <w:t>Sí</w:t>
            </w:r>
          </w:p>
        </w:tc>
        <w:tc>
          <w:tcPr>
            <w:tcW w:w="624" w:type="dxa"/>
          </w:tcPr>
          <w:p w14:paraId="4DD44A9C" w14:textId="77777777" w:rsidR="001057F9" w:rsidRDefault="00363A9B">
            <w:pPr>
              <w:keepNext/>
              <w:spacing w:after="0" w:line="240" w:lineRule="auto"/>
            </w:pPr>
            <w:r>
              <w:rPr>
                <w:sz w:val="20"/>
              </w:rPr>
              <w:t>29</w:t>
            </w:r>
          </w:p>
        </w:tc>
      </w:tr>
      <w:tr w:rsidR="001057F9" w14:paraId="6E88FE58" w14:textId="77777777">
        <w:trPr>
          <w:cantSplit/>
          <w:jc w:val="center"/>
        </w:trPr>
        <w:tc>
          <w:tcPr>
            <w:tcW w:w="510" w:type="dxa"/>
          </w:tcPr>
          <w:p w14:paraId="63E802C0" w14:textId="77777777" w:rsidR="001057F9" w:rsidRDefault="00363A9B">
            <w:pPr>
              <w:keepNext/>
              <w:spacing w:after="0" w:line="240" w:lineRule="auto"/>
            </w:pPr>
            <w:r>
              <w:rPr>
                <w:sz w:val="20"/>
              </w:rPr>
              <w:t>12</w:t>
            </w:r>
          </w:p>
        </w:tc>
        <w:tc>
          <w:tcPr>
            <w:tcW w:w="1928" w:type="dxa"/>
          </w:tcPr>
          <w:p w14:paraId="56BE7BAE" w14:textId="77777777" w:rsidR="001057F9" w:rsidRDefault="00363A9B">
            <w:pPr>
              <w:keepNext/>
              <w:spacing w:after="0" w:line="240" w:lineRule="auto"/>
            </w:pPr>
            <w:r>
              <w:rPr>
                <w:sz w:val="20"/>
              </w:rPr>
              <w:t>Persistencia de datos</w:t>
            </w:r>
          </w:p>
        </w:tc>
        <w:tc>
          <w:tcPr>
            <w:tcW w:w="2041" w:type="dxa"/>
          </w:tcPr>
          <w:p w14:paraId="649BACAF" w14:textId="77777777" w:rsidR="001057F9" w:rsidRDefault="00363A9B">
            <w:pPr>
              <w:keepNext/>
              <w:spacing w:after="0" w:line="240" w:lineRule="auto"/>
            </w:pPr>
            <w:r>
              <w:rPr>
                <w:sz w:val="20"/>
              </w:rPr>
              <w:t>Reiniciar API y GET /api/usuarios</w:t>
            </w:r>
          </w:p>
        </w:tc>
        <w:tc>
          <w:tcPr>
            <w:tcW w:w="1587" w:type="dxa"/>
          </w:tcPr>
          <w:p w14:paraId="433C93AF" w14:textId="77777777" w:rsidR="001057F9" w:rsidRDefault="00363A9B">
            <w:pPr>
              <w:keepNext/>
              <w:spacing w:after="0" w:line="240" w:lineRule="auto"/>
            </w:pPr>
            <w:r>
              <w:rPr>
                <w:sz w:val="20"/>
              </w:rPr>
              <w:t>Registros se conservan</w:t>
            </w:r>
          </w:p>
        </w:tc>
        <w:tc>
          <w:tcPr>
            <w:tcW w:w="1587" w:type="dxa"/>
          </w:tcPr>
          <w:p w14:paraId="05FA7FD0" w14:textId="77777777" w:rsidR="001057F9" w:rsidRDefault="00363A9B">
            <w:pPr>
              <w:keepNext/>
              <w:spacing w:after="0" w:line="240" w:lineRule="auto"/>
            </w:pPr>
            <w:r>
              <w:rPr>
                <w:sz w:val="20"/>
              </w:rPr>
              <w:t>Se conservan</w:t>
            </w:r>
          </w:p>
        </w:tc>
        <w:tc>
          <w:tcPr>
            <w:tcW w:w="1077" w:type="dxa"/>
          </w:tcPr>
          <w:p w14:paraId="7605FCDD" w14:textId="77777777" w:rsidR="001057F9" w:rsidRDefault="00363A9B">
            <w:pPr>
              <w:keepNext/>
              <w:spacing w:after="0" w:line="240" w:lineRule="auto"/>
            </w:pPr>
            <w:r>
              <w:rPr>
                <w:sz w:val="20"/>
              </w:rPr>
              <w:t>Sí</w:t>
            </w:r>
          </w:p>
        </w:tc>
        <w:tc>
          <w:tcPr>
            <w:tcW w:w="624" w:type="dxa"/>
          </w:tcPr>
          <w:p w14:paraId="5EC2B43A" w14:textId="77777777" w:rsidR="001057F9" w:rsidRDefault="00363A9B">
            <w:pPr>
              <w:keepNext/>
              <w:spacing w:after="0" w:line="240" w:lineRule="auto"/>
            </w:pPr>
            <w:r>
              <w:rPr>
                <w:sz w:val="20"/>
              </w:rPr>
              <w:t>30</w:t>
            </w:r>
          </w:p>
        </w:tc>
      </w:tr>
      <w:tr w:rsidR="001057F9" w14:paraId="4E124168" w14:textId="77777777">
        <w:trPr>
          <w:cantSplit/>
          <w:jc w:val="center"/>
        </w:trPr>
        <w:tc>
          <w:tcPr>
            <w:tcW w:w="510" w:type="dxa"/>
          </w:tcPr>
          <w:p w14:paraId="189257AE" w14:textId="77777777" w:rsidR="001057F9" w:rsidRDefault="00363A9B">
            <w:pPr>
              <w:keepNext/>
              <w:spacing w:after="0" w:line="240" w:lineRule="auto"/>
            </w:pPr>
            <w:r>
              <w:rPr>
                <w:sz w:val="20"/>
              </w:rPr>
              <w:t>13</w:t>
            </w:r>
          </w:p>
        </w:tc>
        <w:tc>
          <w:tcPr>
            <w:tcW w:w="1928" w:type="dxa"/>
          </w:tcPr>
          <w:p w14:paraId="413A5C4B" w14:textId="77777777" w:rsidR="001057F9" w:rsidRDefault="00363A9B">
            <w:pPr>
              <w:keepNext/>
              <w:spacing w:after="0" w:line="240" w:lineRule="auto"/>
            </w:pPr>
            <w:r>
              <w:rPr>
                <w:sz w:val="20"/>
              </w:rPr>
              <w:t>Correo duplicado</w:t>
            </w:r>
          </w:p>
        </w:tc>
        <w:tc>
          <w:tcPr>
            <w:tcW w:w="2041" w:type="dxa"/>
          </w:tcPr>
          <w:p w14:paraId="76F377EB" w14:textId="77777777" w:rsidR="001057F9" w:rsidRDefault="00363A9B">
            <w:pPr>
              <w:keepNext/>
              <w:spacing w:after="0" w:line="240" w:lineRule="auto"/>
            </w:pPr>
            <w:r>
              <w:rPr>
                <w:sz w:val="20"/>
              </w:rPr>
              <w:t>POST /api/usuarios</w:t>
            </w:r>
          </w:p>
        </w:tc>
        <w:tc>
          <w:tcPr>
            <w:tcW w:w="1587" w:type="dxa"/>
          </w:tcPr>
          <w:p w14:paraId="754C67EE" w14:textId="77777777" w:rsidR="001057F9" w:rsidRDefault="00363A9B">
            <w:pPr>
              <w:keepNext/>
              <w:spacing w:after="0" w:line="240" w:lineRule="auto"/>
            </w:pPr>
            <w:r>
              <w:rPr>
                <w:sz w:val="20"/>
              </w:rPr>
              <w:t>400 y mensaje</w:t>
            </w:r>
          </w:p>
        </w:tc>
        <w:tc>
          <w:tcPr>
            <w:tcW w:w="1587" w:type="dxa"/>
          </w:tcPr>
          <w:p w14:paraId="0F3C1584" w14:textId="77777777" w:rsidR="001057F9" w:rsidRDefault="00363A9B">
            <w:pPr>
              <w:keepNext/>
              <w:spacing w:after="0" w:line="240" w:lineRule="auto"/>
            </w:pPr>
            <w:r>
              <w:rPr>
                <w:sz w:val="20"/>
              </w:rPr>
              <w:t>400 y mensaje</w:t>
            </w:r>
          </w:p>
        </w:tc>
        <w:tc>
          <w:tcPr>
            <w:tcW w:w="1077" w:type="dxa"/>
          </w:tcPr>
          <w:p w14:paraId="0F122CC4" w14:textId="77777777" w:rsidR="001057F9" w:rsidRDefault="00363A9B">
            <w:pPr>
              <w:keepNext/>
              <w:spacing w:after="0" w:line="240" w:lineRule="auto"/>
            </w:pPr>
            <w:r>
              <w:rPr>
                <w:sz w:val="20"/>
              </w:rPr>
              <w:t>Sí</w:t>
            </w:r>
          </w:p>
        </w:tc>
        <w:tc>
          <w:tcPr>
            <w:tcW w:w="624" w:type="dxa"/>
          </w:tcPr>
          <w:p w14:paraId="474C1D71" w14:textId="77777777" w:rsidR="001057F9" w:rsidRDefault="00363A9B">
            <w:pPr>
              <w:keepNext/>
              <w:spacing w:after="0" w:line="240" w:lineRule="auto"/>
            </w:pPr>
            <w:r>
              <w:rPr>
                <w:sz w:val="20"/>
              </w:rPr>
              <w:t>31</w:t>
            </w:r>
          </w:p>
        </w:tc>
      </w:tr>
      <w:tr w:rsidR="001057F9" w14:paraId="211A092A" w14:textId="77777777">
        <w:trPr>
          <w:cantSplit/>
          <w:jc w:val="center"/>
        </w:trPr>
        <w:tc>
          <w:tcPr>
            <w:tcW w:w="510" w:type="dxa"/>
          </w:tcPr>
          <w:p w14:paraId="2D6405F4" w14:textId="77777777" w:rsidR="001057F9" w:rsidRDefault="00363A9B">
            <w:pPr>
              <w:spacing w:after="0" w:line="240" w:lineRule="auto"/>
            </w:pPr>
            <w:r>
              <w:rPr>
                <w:sz w:val="20"/>
              </w:rPr>
              <w:t>14</w:t>
            </w:r>
          </w:p>
        </w:tc>
        <w:tc>
          <w:tcPr>
            <w:tcW w:w="1928" w:type="dxa"/>
          </w:tcPr>
          <w:p w14:paraId="71452CF1" w14:textId="77777777" w:rsidR="001057F9" w:rsidRDefault="00363A9B">
            <w:pPr>
              <w:spacing w:after="0" w:line="240" w:lineRule="auto"/>
            </w:pPr>
            <w:r>
              <w:rPr>
                <w:sz w:val="20"/>
              </w:rPr>
              <w:t>Contraseña oculta</w:t>
            </w:r>
          </w:p>
        </w:tc>
        <w:tc>
          <w:tcPr>
            <w:tcW w:w="2041" w:type="dxa"/>
          </w:tcPr>
          <w:p w14:paraId="05DA0873" w14:textId="77777777" w:rsidR="001057F9" w:rsidRDefault="00363A9B">
            <w:pPr>
              <w:spacing w:after="0" w:line="240" w:lineRule="auto"/>
            </w:pPr>
            <w:r>
              <w:rPr>
                <w:sz w:val="20"/>
              </w:rPr>
              <w:t>GET /api/usuarios/1</w:t>
            </w:r>
          </w:p>
        </w:tc>
        <w:tc>
          <w:tcPr>
            <w:tcW w:w="1587" w:type="dxa"/>
          </w:tcPr>
          <w:p w14:paraId="1882D0AA" w14:textId="77777777" w:rsidR="001057F9" w:rsidRDefault="00363A9B">
            <w:pPr>
              <w:spacing w:after="0" w:line="240" w:lineRule="auto"/>
            </w:pPr>
            <w:r>
              <w:rPr>
                <w:sz w:val="20"/>
              </w:rPr>
              <w:t>Sin campo contrasena</w:t>
            </w:r>
          </w:p>
        </w:tc>
        <w:tc>
          <w:tcPr>
            <w:tcW w:w="1587" w:type="dxa"/>
          </w:tcPr>
          <w:p w14:paraId="6D8BB5AA" w14:textId="77777777" w:rsidR="001057F9" w:rsidRDefault="00363A9B">
            <w:pPr>
              <w:spacing w:after="0" w:line="240" w:lineRule="auto"/>
            </w:pPr>
            <w:r>
              <w:rPr>
                <w:sz w:val="20"/>
              </w:rPr>
              <w:t>Sin campo contrasena</w:t>
            </w:r>
          </w:p>
        </w:tc>
        <w:tc>
          <w:tcPr>
            <w:tcW w:w="1077" w:type="dxa"/>
          </w:tcPr>
          <w:p w14:paraId="23C52588" w14:textId="77777777" w:rsidR="001057F9" w:rsidRDefault="00363A9B">
            <w:pPr>
              <w:spacing w:after="0" w:line="240" w:lineRule="auto"/>
            </w:pPr>
            <w:r>
              <w:rPr>
                <w:sz w:val="20"/>
              </w:rPr>
              <w:t>Sí</w:t>
            </w:r>
          </w:p>
        </w:tc>
        <w:tc>
          <w:tcPr>
            <w:tcW w:w="624" w:type="dxa"/>
          </w:tcPr>
          <w:p w14:paraId="5D3DA61A" w14:textId="77777777" w:rsidR="001057F9" w:rsidRDefault="00363A9B">
            <w:pPr>
              <w:spacing w:after="0" w:line="240" w:lineRule="auto"/>
            </w:pPr>
            <w:r>
              <w:rPr>
                <w:sz w:val="20"/>
              </w:rPr>
              <w:t>32</w:t>
            </w:r>
          </w:p>
        </w:tc>
      </w:tr>
    </w:tbl>
    <w:p w14:paraId="7EDE624D" w14:textId="77777777" w:rsidR="001057F9" w:rsidRDefault="001057F9">
      <w:pPr>
        <w:spacing w:after="0"/>
      </w:pPr>
    </w:p>
    <w:p w14:paraId="346E2034" w14:textId="77777777" w:rsidR="001057F9" w:rsidRDefault="00363A9B">
      <w:pPr>
        <w:pStyle w:val="Heading2"/>
      </w:pPr>
      <w:bookmarkStart w:id="19" w:name="_Toc243036511"/>
      <w:r>
        <w:t>Evidencias del módulo de productos</w:t>
      </w:r>
      <w:bookmarkEnd w:id="19"/>
    </w:p>
    <w:p w14:paraId="7FD64B05" w14:textId="77777777" w:rsidR="001057F9" w:rsidRDefault="00363A9B">
      <w:pPr>
        <w:keepNext/>
        <w:spacing w:after="40"/>
        <w:jc w:val="center"/>
      </w:pPr>
      <w:r>
        <w:rPr>
          <w:noProof/>
        </w:rPr>
        <w:drawing>
          <wp:inline distT="0" distB="0" distL="0" distR="0" wp14:anchorId="5FF34558" wp14:editId="12B81D82">
            <wp:extent cx="5760000" cy="25466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ducto_caso01_crear_201.png"/>
                    <pic:cNvPicPr/>
                  </pic:nvPicPr>
                  <pic:blipFill>
                    <a:blip r:embed="rId12"/>
                    <a:stretch>
                      <a:fillRect/>
                    </a:stretch>
                  </pic:blipFill>
                  <pic:spPr>
                    <a:xfrm>
                      <a:off x="0" y="0"/>
                      <a:ext cx="5760000" cy="2546653"/>
                    </a:xfrm>
                    <a:prstGeom prst="rect">
                      <a:avLst/>
                    </a:prstGeom>
                  </pic:spPr>
                </pic:pic>
              </a:graphicData>
            </a:graphic>
          </wp:inline>
        </w:drawing>
      </w:r>
    </w:p>
    <w:p w14:paraId="5B0900BE" w14:textId="77777777" w:rsidR="001057F9" w:rsidRDefault="00363A9B">
      <w:pPr>
        <w:keepNext/>
        <w:spacing w:after="40" w:line="240" w:lineRule="auto"/>
        <w:jc w:val="center"/>
      </w:pPr>
      <w:r>
        <w:rPr>
          <w:b/>
          <w:sz w:val="20"/>
        </w:rPr>
        <w:t xml:space="preserve">Figura 7. </w:t>
      </w:r>
      <w:r>
        <w:rPr>
          <w:i/>
          <w:sz w:val="20"/>
        </w:rPr>
        <w:t>Caso 1 – Crear producto válido.</w:t>
      </w:r>
    </w:p>
    <w:p w14:paraId="036E51AB" w14:textId="77777777" w:rsidR="001057F9" w:rsidRDefault="00363A9B">
      <w:pPr>
        <w:spacing w:after="280"/>
        <w:jc w:val="both"/>
      </w:pPr>
      <w:r>
        <w:t>POST /api/productos con el teclado mecánico. La API responde 201 Created y devuelve el producto con id 1 asignado por la base de datos.</w:t>
      </w:r>
    </w:p>
    <w:p w14:paraId="3A3FBC07" w14:textId="77777777" w:rsidR="001057F9" w:rsidRDefault="00363A9B">
      <w:pPr>
        <w:keepNext/>
        <w:spacing w:after="40"/>
        <w:jc w:val="center"/>
      </w:pPr>
      <w:r>
        <w:rPr>
          <w:noProof/>
        </w:rPr>
        <w:lastRenderedPageBreak/>
        <w:drawing>
          <wp:inline distT="0" distB="0" distL="0" distR="0" wp14:anchorId="3C50C437" wp14:editId="01845078">
            <wp:extent cx="5760000" cy="2546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ducto_caso02_crear_segundo_201.png"/>
                    <pic:cNvPicPr/>
                  </pic:nvPicPr>
                  <pic:blipFill>
                    <a:blip r:embed="rId13"/>
                    <a:stretch>
                      <a:fillRect/>
                    </a:stretch>
                  </pic:blipFill>
                  <pic:spPr>
                    <a:xfrm>
                      <a:off x="0" y="0"/>
                      <a:ext cx="5760000" cy="2546653"/>
                    </a:xfrm>
                    <a:prstGeom prst="rect">
                      <a:avLst/>
                    </a:prstGeom>
                  </pic:spPr>
                </pic:pic>
              </a:graphicData>
            </a:graphic>
          </wp:inline>
        </w:drawing>
      </w:r>
    </w:p>
    <w:p w14:paraId="3A1D2725" w14:textId="77777777" w:rsidR="001057F9" w:rsidRDefault="00363A9B">
      <w:pPr>
        <w:keepNext/>
        <w:spacing w:after="40" w:line="240" w:lineRule="auto"/>
        <w:jc w:val="center"/>
      </w:pPr>
      <w:r>
        <w:rPr>
          <w:b/>
          <w:sz w:val="20"/>
        </w:rPr>
        <w:t xml:space="preserve">Figura 8. </w:t>
      </w:r>
      <w:r>
        <w:rPr>
          <w:i/>
          <w:sz w:val="20"/>
        </w:rPr>
        <w:t>Caso 2 – Crear segundo producto.</w:t>
      </w:r>
    </w:p>
    <w:p w14:paraId="0B737EAD" w14:textId="77777777" w:rsidR="001057F9" w:rsidRDefault="00363A9B">
      <w:pPr>
        <w:spacing w:after="280"/>
        <w:jc w:val="both"/>
      </w:pPr>
      <w:r>
        <w:t>Se crea el mouse inalámbrico y la API responde 201 con id 2.</w:t>
      </w:r>
    </w:p>
    <w:p w14:paraId="68CF6A38" w14:textId="77777777" w:rsidR="001057F9" w:rsidRDefault="00363A9B">
      <w:pPr>
        <w:keepNext/>
        <w:spacing w:after="40"/>
        <w:jc w:val="center"/>
      </w:pPr>
      <w:r>
        <w:rPr>
          <w:noProof/>
        </w:rPr>
        <w:drawing>
          <wp:inline distT="0" distB="0" distL="0" distR="0" wp14:anchorId="4C0FC0F1" wp14:editId="1369C3FB">
            <wp:extent cx="5760000" cy="2546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ducto_caso03_listar_200.png"/>
                    <pic:cNvPicPr/>
                  </pic:nvPicPr>
                  <pic:blipFill>
                    <a:blip r:embed="rId14"/>
                    <a:stretch>
                      <a:fillRect/>
                    </a:stretch>
                  </pic:blipFill>
                  <pic:spPr>
                    <a:xfrm>
                      <a:off x="0" y="0"/>
                      <a:ext cx="5760000" cy="2546653"/>
                    </a:xfrm>
                    <a:prstGeom prst="rect">
                      <a:avLst/>
                    </a:prstGeom>
                  </pic:spPr>
                </pic:pic>
              </a:graphicData>
            </a:graphic>
          </wp:inline>
        </w:drawing>
      </w:r>
    </w:p>
    <w:p w14:paraId="782AC919" w14:textId="77777777" w:rsidR="001057F9" w:rsidRDefault="00363A9B">
      <w:pPr>
        <w:keepNext/>
        <w:spacing w:after="40" w:line="240" w:lineRule="auto"/>
        <w:jc w:val="center"/>
      </w:pPr>
      <w:r>
        <w:rPr>
          <w:b/>
          <w:sz w:val="20"/>
        </w:rPr>
        <w:t xml:space="preserve">Figura 9. </w:t>
      </w:r>
      <w:r>
        <w:rPr>
          <w:i/>
          <w:sz w:val="20"/>
        </w:rPr>
        <w:t>Caso 3 – Listar productos.</w:t>
      </w:r>
    </w:p>
    <w:p w14:paraId="1C71AD5C" w14:textId="77777777" w:rsidR="001057F9" w:rsidRDefault="00363A9B">
      <w:pPr>
        <w:spacing w:after="280"/>
        <w:jc w:val="both"/>
      </w:pPr>
      <w:r>
        <w:t>GET /api/productos responde 200 con un arreglo de dos elementos.</w:t>
      </w:r>
    </w:p>
    <w:p w14:paraId="50145DD7" w14:textId="77777777" w:rsidR="001057F9" w:rsidRDefault="00363A9B">
      <w:pPr>
        <w:keepNext/>
        <w:spacing w:after="40"/>
        <w:jc w:val="center"/>
      </w:pPr>
      <w:r>
        <w:rPr>
          <w:noProof/>
        </w:rPr>
        <w:lastRenderedPageBreak/>
        <w:drawing>
          <wp:inline distT="0" distB="0" distL="0" distR="0" wp14:anchorId="5B903EBC" wp14:editId="47C3A83C">
            <wp:extent cx="5760000" cy="25466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ducto_caso04_consultar_id_200.png"/>
                    <pic:cNvPicPr/>
                  </pic:nvPicPr>
                  <pic:blipFill>
                    <a:blip r:embed="rId15"/>
                    <a:stretch>
                      <a:fillRect/>
                    </a:stretch>
                  </pic:blipFill>
                  <pic:spPr>
                    <a:xfrm>
                      <a:off x="0" y="0"/>
                      <a:ext cx="5760000" cy="2546653"/>
                    </a:xfrm>
                    <a:prstGeom prst="rect">
                      <a:avLst/>
                    </a:prstGeom>
                  </pic:spPr>
                </pic:pic>
              </a:graphicData>
            </a:graphic>
          </wp:inline>
        </w:drawing>
      </w:r>
    </w:p>
    <w:p w14:paraId="3860DC85" w14:textId="77777777" w:rsidR="001057F9" w:rsidRDefault="00363A9B">
      <w:pPr>
        <w:keepNext/>
        <w:spacing w:after="40" w:line="240" w:lineRule="auto"/>
        <w:jc w:val="center"/>
      </w:pPr>
      <w:r>
        <w:rPr>
          <w:b/>
          <w:sz w:val="20"/>
        </w:rPr>
        <w:t xml:space="preserve">Figura 10. </w:t>
      </w:r>
      <w:r>
        <w:rPr>
          <w:i/>
          <w:sz w:val="20"/>
        </w:rPr>
        <w:t>Caso 4 – Consultar producto existente.</w:t>
      </w:r>
    </w:p>
    <w:p w14:paraId="76F8A4DE" w14:textId="77777777" w:rsidR="001057F9" w:rsidRDefault="00363A9B">
      <w:pPr>
        <w:spacing w:after="280"/>
        <w:jc w:val="both"/>
      </w:pPr>
      <w:r>
        <w:t>GET /api/productos/1 responde 200 con los datos del teclado.</w:t>
      </w:r>
    </w:p>
    <w:p w14:paraId="3BD9CE96" w14:textId="77777777" w:rsidR="001057F9" w:rsidRDefault="00363A9B">
      <w:pPr>
        <w:keepNext/>
        <w:spacing w:after="40"/>
        <w:jc w:val="center"/>
      </w:pPr>
      <w:r>
        <w:rPr>
          <w:noProof/>
        </w:rPr>
        <w:drawing>
          <wp:inline distT="0" distB="0" distL="0" distR="0" wp14:anchorId="3819DBE4" wp14:editId="5315885A">
            <wp:extent cx="5760000" cy="2546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ducto_caso05_consultar_inexistente_404.png"/>
                    <pic:cNvPicPr/>
                  </pic:nvPicPr>
                  <pic:blipFill>
                    <a:blip r:embed="rId16"/>
                    <a:stretch>
                      <a:fillRect/>
                    </a:stretch>
                  </pic:blipFill>
                  <pic:spPr>
                    <a:xfrm>
                      <a:off x="0" y="0"/>
                      <a:ext cx="5760000" cy="2546653"/>
                    </a:xfrm>
                    <a:prstGeom prst="rect">
                      <a:avLst/>
                    </a:prstGeom>
                  </pic:spPr>
                </pic:pic>
              </a:graphicData>
            </a:graphic>
          </wp:inline>
        </w:drawing>
      </w:r>
    </w:p>
    <w:p w14:paraId="2DD726BC" w14:textId="77777777" w:rsidR="001057F9" w:rsidRDefault="00363A9B">
      <w:pPr>
        <w:keepNext/>
        <w:spacing w:after="40" w:line="240" w:lineRule="auto"/>
        <w:jc w:val="center"/>
      </w:pPr>
      <w:r>
        <w:rPr>
          <w:b/>
          <w:sz w:val="20"/>
        </w:rPr>
        <w:t xml:space="preserve">Figura 11. </w:t>
      </w:r>
      <w:r>
        <w:rPr>
          <w:i/>
          <w:sz w:val="20"/>
        </w:rPr>
        <w:t>Caso 5 – Consultar producto inexistente.</w:t>
      </w:r>
    </w:p>
    <w:p w14:paraId="31F5D6C2" w14:textId="77777777" w:rsidR="001057F9" w:rsidRDefault="00363A9B">
      <w:pPr>
        <w:spacing w:after="280"/>
        <w:jc w:val="both"/>
      </w:pPr>
      <w:r>
        <w:t>GET /api/productos/999 responde 404 con el mensaje «Producto no encontrado con id 999».</w:t>
      </w:r>
    </w:p>
    <w:p w14:paraId="3F3CAFDC" w14:textId="77777777" w:rsidR="001057F9" w:rsidRDefault="00363A9B">
      <w:pPr>
        <w:keepNext/>
        <w:spacing w:after="40"/>
        <w:jc w:val="center"/>
      </w:pPr>
      <w:r>
        <w:rPr>
          <w:noProof/>
        </w:rPr>
        <w:lastRenderedPageBreak/>
        <w:drawing>
          <wp:inline distT="0" distB="0" distL="0" distR="0" wp14:anchorId="7C1CCC51" wp14:editId="77D747A4">
            <wp:extent cx="5760000" cy="25466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ducto_caso06_actualizar_200.png"/>
                    <pic:cNvPicPr/>
                  </pic:nvPicPr>
                  <pic:blipFill>
                    <a:blip r:embed="rId17"/>
                    <a:stretch>
                      <a:fillRect/>
                    </a:stretch>
                  </pic:blipFill>
                  <pic:spPr>
                    <a:xfrm>
                      <a:off x="0" y="0"/>
                      <a:ext cx="5760000" cy="2546653"/>
                    </a:xfrm>
                    <a:prstGeom prst="rect">
                      <a:avLst/>
                    </a:prstGeom>
                  </pic:spPr>
                </pic:pic>
              </a:graphicData>
            </a:graphic>
          </wp:inline>
        </w:drawing>
      </w:r>
    </w:p>
    <w:p w14:paraId="16336D88" w14:textId="77777777" w:rsidR="001057F9" w:rsidRDefault="00363A9B">
      <w:pPr>
        <w:keepNext/>
        <w:spacing w:after="40" w:line="240" w:lineRule="auto"/>
        <w:jc w:val="center"/>
      </w:pPr>
      <w:r>
        <w:rPr>
          <w:b/>
          <w:sz w:val="20"/>
        </w:rPr>
        <w:t xml:space="preserve">Figura 12. </w:t>
      </w:r>
      <w:r>
        <w:rPr>
          <w:i/>
          <w:sz w:val="20"/>
        </w:rPr>
        <w:t>Caso 6 – Actualizar producto existente.</w:t>
      </w:r>
    </w:p>
    <w:p w14:paraId="4DFDAF61" w14:textId="77777777" w:rsidR="001057F9" w:rsidRDefault="00363A9B">
      <w:pPr>
        <w:spacing w:after="280"/>
        <w:jc w:val="both"/>
      </w:pPr>
      <w:r>
        <w:t>PUT /api/productos/1 cambia la descripción a «Switches azules», el precio a 175000 y el stock a 12; la respuesta 200 muestra los datos nuevos.</w:t>
      </w:r>
    </w:p>
    <w:p w14:paraId="183E0631" w14:textId="77777777" w:rsidR="001057F9" w:rsidRDefault="00363A9B">
      <w:pPr>
        <w:keepNext/>
        <w:spacing w:after="40"/>
        <w:jc w:val="center"/>
      </w:pPr>
      <w:r>
        <w:rPr>
          <w:noProof/>
        </w:rPr>
        <w:drawing>
          <wp:inline distT="0" distB="0" distL="0" distR="0" wp14:anchorId="18E4677A" wp14:editId="0D626168">
            <wp:extent cx="5760000" cy="25466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oducto_caso07_actualizar_inexistente_404.png"/>
                    <pic:cNvPicPr/>
                  </pic:nvPicPr>
                  <pic:blipFill>
                    <a:blip r:embed="rId18"/>
                    <a:stretch>
                      <a:fillRect/>
                    </a:stretch>
                  </pic:blipFill>
                  <pic:spPr>
                    <a:xfrm>
                      <a:off x="0" y="0"/>
                      <a:ext cx="5760000" cy="2546653"/>
                    </a:xfrm>
                    <a:prstGeom prst="rect">
                      <a:avLst/>
                    </a:prstGeom>
                  </pic:spPr>
                </pic:pic>
              </a:graphicData>
            </a:graphic>
          </wp:inline>
        </w:drawing>
      </w:r>
    </w:p>
    <w:p w14:paraId="1E803323" w14:textId="77777777" w:rsidR="001057F9" w:rsidRDefault="00363A9B">
      <w:pPr>
        <w:keepNext/>
        <w:spacing w:after="40" w:line="240" w:lineRule="auto"/>
        <w:jc w:val="center"/>
      </w:pPr>
      <w:r>
        <w:rPr>
          <w:b/>
          <w:sz w:val="20"/>
        </w:rPr>
        <w:t xml:space="preserve">Figura 13. </w:t>
      </w:r>
      <w:r>
        <w:rPr>
          <w:i/>
          <w:sz w:val="20"/>
        </w:rPr>
        <w:t>Caso 7 – Actualizar producto inexistente.</w:t>
      </w:r>
    </w:p>
    <w:p w14:paraId="37367512" w14:textId="77777777" w:rsidR="001057F9" w:rsidRDefault="00363A9B">
      <w:pPr>
        <w:spacing w:after="280"/>
        <w:jc w:val="both"/>
      </w:pPr>
      <w:r>
        <w:t>PUT /api/productos/999 responde 404 con el mensaje de error.</w:t>
      </w:r>
    </w:p>
    <w:p w14:paraId="3F360596" w14:textId="77777777" w:rsidR="001057F9" w:rsidRDefault="00363A9B">
      <w:pPr>
        <w:keepNext/>
        <w:spacing w:after="40"/>
        <w:jc w:val="center"/>
      </w:pPr>
      <w:r>
        <w:rPr>
          <w:noProof/>
        </w:rPr>
        <w:lastRenderedPageBreak/>
        <w:drawing>
          <wp:inline distT="0" distB="0" distL="0" distR="0" wp14:anchorId="123F7B19" wp14:editId="286216EB">
            <wp:extent cx="5760000" cy="25466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oducto_caso08_eliminar_204.png"/>
                    <pic:cNvPicPr/>
                  </pic:nvPicPr>
                  <pic:blipFill>
                    <a:blip r:embed="rId19"/>
                    <a:stretch>
                      <a:fillRect/>
                    </a:stretch>
                  </pic:blipFill>
                  <pic:spPr>
                    <a:xfrm>
                      <a:off x="0" y="0"/>
                      <a:ext cx="5760000" cy="2546653"/>
                    </a:xfrm>
                    <a:prstGeom prst="rect">
                      <a:avLst/>
                    </a:prstGeom>
                  </pic:spPr>
                </pic:pic>
              </a:graphicData>
            </a:graphic>
          </wp:inline>
        </w:drawing>
      </w:r>
    </w:p>
    <w:p w14:paraId="1681215D" w14:textId="77777777" w:rsidR="001057F9" w:rsidRDefault="00363A9B">
      <w:pPr>
        <w:keepNext/>
        <w:spacing w:after="40" w:line="240" w:lineRule="auto"/>
        <w:jc w:val="center"/>
      </w:pPr>
      <w:r>
        <w:rPr>
          <w:b/>
          <w:sz w:val="20"/>
        </w:rPr>
        <w:t xml:space="preserve">Figura 14. </w:t>
      </w:r>
      <w:r>
        <w:rPr>
          <w:i/>
          <w:sz w:val="20"/>
        </w:rPr>
        <w:t>Caso 8 – Eliminar producto existente.</w:t>
      </w:r>
    </w:p>
    <w:p w14:paraId="72E9A667" w14:textId="77777777" w:rsidR="001057F9" w:rsidRDefault="00363A9B">
      <w:pPr>
        <w:spacing w:after="280"/>
        <w:jc w:val="both"/>
      </w:pPr>
      <w:r>
        <w:t>DELETE /api/productos/2 responde 204 No Content, sin cuerpo.</w:t>
      </w:r>
    </w:p>
    <w:p w14:paraId="08A1B169" w14:textId="77777777" w:rsidR="001057F9" w:rsidRDefault="00363A9B">
      <w:pPr>
        <w:keepNext/>
        <w:spacing w:after="40"/>
        <w:jc w:val="center"/>
      </w:pPr>
      <w:r>
        <w:rPr>
          <w:noProof/>
        </w:rPr>
        <w:drawing>
          <wp:inline distT="0" distB="0" distL="0" distR="0" wp14:anchorId="56160EFC" wp14:editId="2749BCAE">
            <wp:extent cx="5760000" cy="25466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ducto_caso09_eliminar_inexistente_404.png"/>
                    <pic:cNvPicPr/>
                  </pic:nvPicPr>
                  <pic:blipFill>
                    <a:blip r:embed="rId20"/>
                    <a:stretch>
                      <a:fillRect/>
                    </a:stretch>
                  </pic:blipFill>
                  <pic:spPr>
                    <a:xfrm>
                      <a:off x="0" y="0"/>
                      <a:ext cx="5760000" cy="2546653"/>
                    </a:xfrm>
                    <a:prstGeom prst="rect">
                      <a:avLst/>
                    </a:prstGeom>
                  </pic:spPr>
                </pic:pic>
              </a:graphicData>
            </a:graphic>
          </wp:inline>
        </w:drawing>
      </w:r>
    </w:p>
    <w:p w14:paraId="3E1FC384" w14:textId="77777777" w:rsidR="001057F9" w:rsidRDefault="00363A9B">
      <w:pPr>
        <w:keepNext/>
        <w:spacing w:after="40" w:line="240" w:lineRule="auto"/>
        <w:jc w:val="center"/>
      </w:pPr>
      <w:r>
        <w:rPr>
          <w:b/>
          <w:sz w:val="20"/>
        </w:rPr>
        <w:t xml:space="preserve">Figura 15. </w:t>
      </w:r>
      <w:r>
        <w:rPr>
          <w:i/>
          <w:sz w:val="20"/>
        </w:rPr>
        <w:t>Caso 9 – Eliminar producto inexistente.</w:t>
      </w:r>
    </w:p>
    <w:p w14:paraId="639C6589" w14:textId="77777777" w:rsidR="001057F9" w:rsidRDefault="00363A9B">
      <w:pPr>
        <w:spacing w:after="280"/>
        <w:jc w:val="both"/>
      </w:pPr>
      <w:r>
        <w:t>DELETE /api/productos/999 responde 404.</w:t>
      </w:r>
    </w:p>
    <w:p w14:paraId="01F016A9" w14:textId="77777777" w:rsidR="001057F9" w:rsidRDefault="00363A9B">
      <w:pPr>
        <w:keepNext/>
        <w:spacing w:after="40"/>
        <w:jc w:val="center"/>
      </w:pPr>
      <w:r>
        <w:rPr>
          <w:noProof/>
        </w:rPr>
        <w:lastRenderedPageBreak/>
        <w:drawing>
          <wp:inline distT="0" distB="0" distL="0" distR="0" wp14:anchorId="52D81E99" wp14:editId="481AC70C">
            <wp:extent cx="5760000" cy="25466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roducto_caso10_listar_despues_eliminar_200.png"/>
                    <pic:cNvPicPr/>
                  </pic:nvPicPr>
                  <pic:blipFill>
                    <a:blip r:embed="rId21"/>
                    <a:stretch>
                      <a:fillRect/>
                    </a:stretch>
                  </pic:blipFill>
                  <pic:spPr>
                    <a:xfrm>
                      <a:off x="0" y="0"/>
                      <a:ext cx="5760000" cy="2546653"/>
                    </a:xfrm>
                    <a:prstGeom prst="rect">
                      <a:avLst/>
                    </a:prstGeom>
                  </pic:spPr>
                </pic:pic>
              </a:graphicData>
            </a:graphic>
          </wp:inline>
        </w:drawing>
      </w:r>
    </w:p>
    <w:p w14:paraId="72A1F55B" w14:textId="77777777" w:rsidR="001057F9" w:rsidRDefault="00363A9B">
      <w:pPr>
        <w:keepNext/>
        <w:spacing w:after="40" w:line="240" w:lineRule="auto"/>
        <w:jc w:val="center"/>
      </w:pPr>
      <w:r>
        <w:rPr>
          <w:b/>
          <w:sz w:val="20"/>
        </w:rPr>
        <w:t xml:space="preserve">Figura 16. </w:t>
      </w:r>
      <w:r>
        <w:rPr>
          <w:i/>
          <w:sz w:val="20"/>
        </w:rPr>
        <w:t>Caso 10 – Listar después de eliminar.</w:t>
      </w:r>
    </w:p>
    <w:p w14:paraId="4A4EAB75" w14:textId="77777777" w:rsidR="001057F9" w:rsidRDefault="00363A9B">
      <w:pPr>
        <w:spacing w:after="280"/>
        <w:jc w:val="both"/>
      </w:pPr>
      <w:r>
        <w:t>GET /api/productos responde 200 y ahora solo aparece el producto con id 1.</w:t>
      </w:r>
    </w:p>
    <w:p w14:paraId="47147A99" w14:textId="77777777" w:rsidR="001057F9" w:rsidRDefault="00363A9B">
      <w:pPr>
        <w:keepNext/>
        <w:spacing w:after="40"/>
        <w:jc w:val="center"/>
      </w:pPr>
      <w:r>
        <w:rPr>
          <w:noProof/>
        </w:rPr>
        <w:drawing>
          <wp:inline distT="0" distB="0" distL="0" distR="0" wp14:anchorId="4652EDAD" wp14:editId="7674E946">
            <wp:extent cx="5760000" cy="132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roducto_caso11_select_productos.png"/>
                    <pic:cNvPicPr/>
                  </pic:nvPicPr>
                  <pic:blipFill>
                    <a:blip r:embed="rId22"/>
                    <a:stretch>
                      <a:fillRect/>
                    </a:stretch>
                  </pic:blipFill>
                  <pic:spPr>
                    <a:xfrm>
                      <a:off x="0" y="0"/>
                      <a:ext cx="5760000" cy="1326000"/>
                    </a:xfrm>
                    <a:prstGeom prst="rect">
                      <a:avLst/>
                    </a:prstGeom>
                  </pic:spPr>
                </pic:pic>
              </a:graphicData>
            </a:graphic>
          </wp:inline>
        </w:drawing>
      </w:r>
    </w:p>
    <w:p w14:paraId="77B02A47" w14:textId="77777777" w:rsidR="001057F9" w:rsidRDefault="00363A9B">
      <w:pPr>
        <w:keepNext/>
        <w:spacing w:after="40" w:line="240" w:lineRule="auto"/>
        <w:jc w:val="center"/>
      </w:pPr>
      <w:r>
        <w:rPr>
          <w:b/>
          <w:sz w:val="20"/>
        </w:rPr>
        <w:t xml:space="preserve">Figura 17. </w:t>
      </w:r>
      <w:r>
        <w:rPr>
          <w:i/>
          <w:sz w:val="20"/>
        </w:rPr>
        <w:t>Caso 11 – Verificación en la base de datos.</w:t>
      </w:r>
    </w:p>
    <w:p w14:paraId="3C52D8CF" w14:textId="77777777" w:rsidR="001057F9" w:rsidRDefault="00363A9B">
      <w:pPr>
        <w:spacing w:after="280"/>
        <w:jc w:val="both"/>
      </w:pPr>
      <w:r>
        <w:t>docker ps muestra el contenedor tiendaya-db activo y SELECT * FROM productos devuelve el mismo registro que entrega la API después de las pruebas.</w:t>
      </w:r>
    </w:p>
    <w:p w14:paraId="51545025" w14:textId="77777777" w:rsidR="001057F9" w:rsidRDefault="00363A9B">
      <w:pPr>
        <w:keepNext/>
        <w:spacing w:after="40"/>
        <w:jc w:val="center"/>
      </w:pPr>
      <w:r>
        <w:rPr>
          <w:noProof/>
        </w:rPr>
        <w:lastRenderedPageBreak/>
        <w:drawing>
          <wp:inline distT="0" distB="0" distL="0" distR="0" wp14:anchorId="7E26240D" wp14:editId="18421038">
            <wp:extent cx="5760000" cy="36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ducto_caso12_persistencia.png"/>
                    <pic:cNvPicPr/>
                  </pic:nvPicPr>
                  <pic:blipFill>
                    <a:blip r:embed="rId23"/>
                    <a:stretch>
                      <a:fillRect/>
                    </a:stretch>
                  </pic:blipFill>
                  <pic:spPr>
                    <a:xfrm>
                      <a:off x="0" y="0"/>
                      <a:ext cx="5760000" cy="3648000"/>
                    </a:xfrm>
                    <a:prstGeom prst="rect">
                      <a:avLst/>
                    </a:prstGeom>
                  </pic:spPr>
                </pic:pic>
              </a:graphicData>
            </a:graphic>
          </wp:inline>
        </w:drawing>
      </w:r>
    </w:p>
    <w:p w14:paraId="2A937834" w14:textId="77777777" w:rsidR="001057F9" w:rsidRDefault="00363A9B">
      <w:pPr>
        <w:keepNext/>
        <w:spacing w:after="40" w:line="240" w:lineRule="auto"/>
        <w:jc w:val="center"/>
      </w:pPr>
      <w:r>
        <w:rPr>
          <w:b/>
          <w:sz w:val="20"/>
        </w:rPr>
        <w:t xml:space="preserve">Figura 18. </w:t>
      </w:r>
      <w:r>
        <w:rPr>
          <w:i/>
          <w:sz w:val="20"/>
        </w:rPr>
        <w:t>Caso 12 – Persistencia de productos.</w:t>
      </w:r>
    </w:p>
    <w:p w14:paraId="767737C8" w14:textId="77777777" w:rsidR="001057F9" w:rsidRDefault="00363A9B">
      <w:pPr>
        <w:spacing w:after="280"/>
        <w:jc w:val="both"/>
      </w:pPr>
      <w:r>
        <w:t>Detuve la API y la volví a arrancar (parte superior, Started DemoApplication a las 09:32:04). Luego GET /api/productos devolvió el mismo producto, así que los datos se conservaron.</w:t>
      </w:r>
    </w:p>
    <w:p w14:paraId="56A3EC24" w14:textId="77777777" w:rsidR="001057F9" w:rsidRDefault="00363A9B">
      <w:pPr>
        <w:pStyle w:val="Heading2"/>
      </w:pPr>
      <w:bookmarkStart w:id="20" w:name="_Toc243036512"/>
      <w:r>
        <w:t>Evidencias del módulo de usuarios</w:t>
      </w:r>
      <w:bookmarkEnd w:id="20"/>
    </w:p>
    <w:p w14:paraId="69A6FDE9" w14:textId="77777777" w:rsidR="001057F9" w:rsidRDefault="00363A9B">
      <w:pPr>
        <w:keepNext/>
        <w:spacing w:after="40"/>
        <w:jc w:val="center"/>
      </w:pPr>
      <w:r>
        <w:rPr>
          <w:noProof/>
        </w:rPr>
        <w:drawing>
          <wp:inline distT="0" distB="0" distL="0" distR="0" wp14:anchorId="3974F3CF" wp14:editId="56BA2045">
            <wp:extent cx="5760000" cy="2546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usuario_caso01_crear_201.png"/>
                    <pic:cNvPicPr/>
                  </pic:nvPicPr>
                  <pic:blipFill>
                    <a:blip r:embed="rId24"/>
                    <a:stretch>
                      <a:fillRect/>
                    </a:stretch>
                  </pic:blipFill>
                  <pic:spPr>
                    <a:xfrm>
                      <a:off x="0" y="0"/>
                      <a:ext cx="5760000" cy="2546250"/>
                    </a:xfrm>
                    <a:prstGeom prst="rect">
                      <a:avLst/>
                    </a:prstGeom>
                  </pic:spPr>
                </pic:pic>
              </a:graphicData>
            </a:graphic>
          </wp:inline>
        </w:drawing>
      </w:r>
    </w:p>
    <w:p w14:paraId="4667D5DF" w14:textId="77777777" w:rsidR="001057F9" w:rsidRDefault="00363A9B">
      <w:pPr>
        <w:keepNext/>
        <w:spacing w:after="40" w:line="240" w:lineRule="auto"/>
        <w:jc w:val="center"/>
      </w:pPr>
      <w:r>
        <w:rPr>
          <w:b/>
          <w:sz w:val="20"/>
        </w:rPr>
        <w:t xml:space="preserve">Figura 19. </w:t>
      </w:r>
      <w:r>
        <w:rPr>
          <w:i/>
          <w:sz w:val="20"/>
        </w:rPr>
        <w:t>Caso 1 – Crear usuario válido.</w:t>
      </w:r>
    </w:p>
    <w:p w14:paraId="18849A04" w14:textId="77777777" w:rsidR="001057F9" w:rsidRDefault="00363A9B">
      <w:pPr>
        <w:spacing w:after="280"/>
        <w:jc w:val="both"/>
      </w:pPr>
      <w:r>
        <w:t>POST /api/usuarios con Ana Pérez responde 201 con id 1. La contraseña se envía en la petición pero no aparece en la respuesta.</w:t>
      </w:r>
    </w:p>
    <w:p w14:paraId="3215424D" w14:textId="77777777" w:rsidR="001057F9" w:rsidRDefault="00363A9B">
      <w:pPr>
        <w:keepNext/>
        <w:spacing w:after="40"/>
        <w:jc w:val="center"/>
      </w:pPr>
      <w:r>
        <w:rPr>
          <w:noProof/>
        </w:rPr>
        <w:lastRenderedPageBreak/>
        <w:drawing>
          <wp:inline distT="0" distB="0" distL="0" distR="0" wp14:anchorId="3D74C943" wp14:editId="4459F325">
            <wp:extent cx="5760000" cy="2546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usuario_caso02_crear_segundo_201.png"/>
                    <pic:cNvPicPr/>
                  </pic:nvPicPr>
                  <pic:blipFill>
                    <a:blip r:embed="rId25"/>
                    <a:stretch>
                      <a:fillRect/>
                    </a:stretch>
                  </pic:blipFill>
                  <pic:spPr>
                    <a:xfrm>
                      <a:off x="0" y="0"/>
                      <a:ext cx="5760000" cy="2546250"/>
                    </a:xfrm>
                    <a:prstGeom prst="rect">
                      <a:avLst/>
                    </a:prstGeom>
                  </pic:spPr>
                </pic:pic>
              </a:graphicData>
            </a:graphic>
          </wp:inline>
        </w:drawing>
      </w:r>
    </w:p>
    <w:p w14:paraId="749D5C4F" w14:textId="77777777" w:rsidR="001057F9" w:rsidRDefault="00363A9B">
      <w:pPr>
        <w:keepNext/>
        <w:spacing w:after="40" w:line="240" w:lineRule="auto"/>
        <w:jc w:val="center"/>
      </w:pPr>
      <w:r>
        <w:rPr>
          <w:b/>
          <w:sz w:val="20"/>
        </w:rPr>
        <w:t xml:space="preserve">Figura 20. </w:t>
      </w:r>
      <w:r>
        <w:rPr>
          <w:i/>
          <w:sz w:val="20"/>
        </w:rPr>
        <w:t>Caso 2 – Crear segundo usuario.</w:t>
      </w:r>
    </w:p>
    <w:p w14:paraId="53EB48D2" w14:textId="77777777" w:rsidR="001057F9" w:rsidRDefault="00363A9B">
      <w:pPr>
        <w:spacing w:after="280"/>
        <w:jc w:val="both"/>
      </w:pPr>
      <w:r>
        <w:t>Se crea a Luis Gómez y la API responde 201 con id 2.</w:t>
      </w:r>
    </w:p>
    <w:p w14:paraId="04557F87" w14:textId="77777777" w:rsidR="001057F9" w:rsidRDefault="00363A9B">
      <w:pPr>
        <w:keepNext/>
        <w:spacing w:after="40"/>
        <w:jc w:val="center"/>
      </w:pPr>
      <w:r>
        <w:rPr>
          <w:noProof/>
        </w:rPr>
        <w:drawing>
          <wp:inline distT="0" distB="0" distL="0" distR="0" wp14:anchorId="49D1AA2F" wp14:editId="0B7A9B74">
            <wp:extent cx="5760000" cy="2546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usuario_caso03_listar_200.png"/>
                    <pic:cNvPicPr/>
                  </pic:nvPicPr>
                  <pic:blipFill>
                    <a:blip r:embed="rId26"/>
                    <a:stretch>
                      <a:fillRect/>
                    </a:stretch>
                  </pic:blipFill>
                  <pic:spPr>
                    <a:xfrm>
                      <a:off x="0" y="0"/>
                      <a:ext cx="5760000" cy="2546250"/>
                    </a:xfrm>
                    <a:prstGeom prst="rect">
                      <a:avLst/>
                    </a:prstGeom>
                  </pic:spPr>
                </pic:pic>
              </a:graphicData>
            </a:graphic>
          </wp:inline>
        </w:drawing>
      </w:r>
    </w:p>
    <w:p w14:paraId="5F0A0C59" w14:textId="77777777" w:rsidR="001057F9" w:rsidRDefault="00363A9B">
      <w:pPr>
        <w:keepNext/>
        <w:spacing w:after="40" w:line="240" w:lineRule="auto"/>
        <w:jc w:val="center"/>
      </w:pPr>
      <w:r>
        <w:rPr>
          <w:b/>
          <w:sz w:val="20"/>
        </w:rPr>
        <w:t xml:space="preserve">Figura 21. </w:t>
      </w:r>
      <w:r>
        <w:rPr>
          <w:i/>
          <w:sz w:val="20"/>
        </w:rPr>
        <w:t>Caso 3 – Listar usuarios.</w:t>
      </w:r>
    </w:p>
    <w:p w14:paraId="1F8895EA" w14:textId="77777777" w:rsidR="001057F9" w:rsidRDefault="00363A9B">
      <w:pPr>
        <w:spacing w:after="280"/>
        <w:jc w:val="both"/>
      </w:pPr>
      <w:r>
        <w:t>GET /api/usuarios responde 200 con los dos usuarios, ninguno con el campo contrasena.</w:t>
      </w:r>
    </w:p>
    <w:p w14:paraId="55EBF4D8" w14:textId="77777777" w:rsidR="001057F9" w:rsidRDefault="00363A9B">
      <w:pPr>
        <w:keepNext/>
        <w:spacing w:after="40"/>
        <w:jc w:val="center"/>
      </w:pPr>
      <w:r>
        <w:rPr>
          <w:noProof/>
        </w:rPr>
        <w:lastRenderedPageBreak/>
        <w:drawing>
          <wp:inline distT="0" distB="0" distL="0" distR="0" wp14:anchorId="79AA6477" wp14:editId="18DD1355">
            <wp:extent cx="5760000" cy="2546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usuario_caso04_consultar_id_200.png"/>
                    <pic:cNvPicPr/>
                  </pic:nvPicPr>
                  <pic:blipFill>
                    <a:blip r:embed="rId27"/>
                    <a:stretch>
                      <a:fillRect/>
                    </a:stretch>
                  </pic:blipFill>
                  <pic:spPr>
                    <a:xfrm>
                      <a:off x="0" y="0"/>
                      <a:ext cx="5760000" cy="2546250"/>
                    </a:xfrm>
                    <a:prstGeom prst="rect">
                      <a:avLst/>
                    </a:prstGeom>
                  </pic:spPr>
                </pic:pic>
              </a:graphicData>
            </a:graphic>
          </wp:inline>
        </w:drawing>
      </w:r>
    </w:p>
    <w:p w14:paraId="581CDD35" w14:textId="77777777" w:rsidR="001057F9" w:rsidRDefault="00363A9B">
      <w:pPr>
        <w:keepNext/>
        <w:spacing w:after="40" w:line="240" w:lineRule="auto"/>
        <w:jc w:val="center"/>
      </w:pPr>
      <w:r>
        <w:rPr>
          <w:b/>
          <w:sz w:val="20"/>
        </w:rPr>
        <w:t xml:space="preserve">Figura 22. </w:t>
      </w:r>
      <w:r>
        <w:rPr>
          <w:i/>
          <w:sz w:val="20"/>
        </w:rPr>
        <w:t>Caso 4 – Consultar usuario existente.</w:t>
      </w:r>
    </w:p>
    <w:p w14:paraId="665F12D1" w14:textId="77777777" w:rsidR="001057F9" w:rsidRDefault="00363A9B">
      <w:pPr>
        <w:spacing w:after="280"/>
        <w:jc w:val="both"/>
      </w:pPr>
      <w:r>
        <w:t>GET /api/usuarios/1 responde 200 con los datos de Ana Pérez.</w:t>
      </w:r>
    </w:p>
    <w:p w14:paraId="6861D096" w14:textId="77777777" w:rsidR="001057F9" w:rsidRDefault="00363A9B">
      <w:pPr>
        <w:keepNext/>
        <w:spacing w:after="40"/>
        <w:jc w:val="center"/>
      </w:pPr>
      <w:r>
        <w:rPr>
          <w:noProof/>
        </w:rPr>
        <w:drawing>
          <wp:inline distT="0" distB="0" distL="0" distR="0" wp14:anchorId="743B5F25" wp14:editId="24BE0248">
            <wp:extent cx="5760000" cy="2546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usuario_caso05_consultar_inexistente_404.png"/>
                    <pic:cNvPicPr/>
                  </pic:nvPicPr>
                  <pic:blipFill>
                    <a:blip r:embed="rId28"/>
                    <a:stretch>
                      <a:fillRect/>
                    </a:stretch>
                  </pic:blipFill>
                  <pic:spPr>
                    <a:xfrm>
                      <a:off x="0" y="0"/>
                      <a:ext cx="5760000" cy="2546250"/>
                    </a:xfrm>
                    <a:prstGeom prst="rect">
                      <a:avLst/>
                    </a:prstGeom>
                  </pic:spPr>
                </pic:pic>
              </a:graphicData>
            </a:graphic>
          </wp:inline>
        </w:drawing>
      </w:r>
    </w:p>
    <w:p w14:paraId="0B8C0394" w14:textId="77777777" w:rsidR="001057F9" w:rsidRDefault="00363A9B">
      <w:pPr>
        <w:keepNext/>
        <w:spacing w:after="40" w:line="240" w:lineRule="auto"/>
        <w:jc w:val="center"/>
      </w:pPr>
      <w:r>
        <w:rPr>
          <w:b/>
          <w:sz w:val="20"/>
        </w:rPr>
        <w:t xml:space="preserve">Figura 23. </w:t>
      </w:r>
      <w:r>
        <w:rPr>
          <w:i/>
          <w:sz w:val="20"/>
        </w:rPr>
        <w:t>Caso 5 – Consultar usuario inexistente.</w:t>
      </w:r>
    </w:p>
    <w:p w14:paraId="15720CA0" w14:textId="77777777" w:rsidR="001057F9" w:rsidRDefault="00363A9B">
      <w:pPr>
        <w:spacing w:after="280"/>
        <w:jc w:val="both"/>
      </w:pPr>
      <w:r>
        <w:t>GET /api/usuarios/999 responde 404 con «Usuario no encontrado con id 999».</w:t>
      </w:r>
    </w:p>
    <w:p w14:paraId="535B1105" w14:textId="77777777" w:rsidR="001057F9" w:rsidRDefault="00363A9B">
      <w:pPr>
        <w:keepNext/>
        <w:spacing w:after="40"/>
        <w:jc w:val="center"/>
      </w:pPr>
      <w:r>
        <w:rPr>
          <w:noProof/>
        </w:rPr>
        <w:lastRenderedPageBreak/>
        <w:drawing>
          <wp:inline distT="0" distB="0" distL="0" distR="0" wp14:anchorId="286A571B" wp14:editId="129C5D36">
            <wp:extent cx="5760000" cy="2546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usuario_caso06_actualizar_200.png"/>
                    <pic:cNvPicPr/>
                  </pic:nvPicPr>
                  <pic:blipFill>
                    <a:blip r:embed="rId29"/>
                    <a:stretch>
                      <a:fillRect/>
                    </a:stretch>
                  </pic:blipFill>
                  <pic:spPr>
                    <a:xfrm>
                      <a:off x="0" y="0"/>
                      <a:ext cx="5760000" cy="2546250"/>
                    </a:xfrm>
                    <a:prstGeom prst="rect">
                      <a:avLst/>
                    </a:prstGeom>
                  </pic:spPr>
                </pic:pic>
              </a:graphicData>
            </a:graphic>
          </wp:inline>
        </w:drawing>
      </w:r>
    </w:p>
    <w:p w14:paraId="67A8BDD0" w14:textId="77777777" w:rsidR="001057F9" w:rsidRDefault="00363A9B">
      <w:pPr>
        <w:keepNext/>
        <w:spacing w:after="40" w:line="240" w:lineRule="auto"/>
        <w:jc w:val="center"/>
      </w:pPr>
      <w:r>
        <w:rPr>
          <w:b/>
          <w:sz w:val="20"/>
        </w:rPr>
        <w:t xml:space="preserve">Figura 24. </w:t>
      </w:r>
      <w:r>
        <w:rPr>
          <w:i/>
          <w:sz w:val="20"/>
        </w:rPr>
        <w:t>Caso 6 – Actualizar usuario existente.</w:t>
      </w:r>
    </w:p>
    <w:p w14:paraId="4F86BBF7" w14:textId="77777777" w:rsidR="001057F9" w:rsidRDefault="00363A9B">
      <w:pPr>
        <w:spacing w:after="280"/>
        <w:jc w:val="both"/>
      </w:pPr>
      <w:r>
        <w:t>PUT /api/usuarios/1 cambia la contraseña y el rol a SUPERVISOR; la respuesta 200 muestra el rol nuevo.</w:t>
      </w:r>
    </w:p>
    <w:p w14:paraId="7EE5BFAE" w14:textId="77777777" w:rsidR="001057F9" w:rsidRDefault="00363A9B">
      <w:pPr>
        <w:keepNext/>
        <w:spacing w:after="40"/>
        <w:jc w:val="center"/>
      </w:pPr>
      <w:r>
        <w:rPr>
          <w:noProof/>
        </w:rPr>
        <w:drawing>
          <wp:inline distT="0" distB="0" distL="0" distR="0" wp14:anchorId="13B08F27" wp14:editId="777076EC">
            <wp:extent cx="5760000" cy="254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usuario_caso07_actualizar_inexistente_404.png"/>
                    <pic:cNvPicPr/>
                  </pic:nvPicPr>
                  <pic:blipFill>
                    <a:blip r:embed="rId30"/>
                    <a:stretch>
                      <a:fillRect/>
                    </a:stretch>
                  </pic:blipFill>
                  <pic:spPr>
                    <a:xfrm>
                      <a:off x="0" y="0"/>
                      <a:ext cx="5760000" cy="2546250"/>
                    </a:xfrm>
                    <a:prstGeom prst="rect">
                      <a:avLst/>
                    </a:prstGeom>
                  </pic:spPr>
                </pic:pic>
              </a:graphicData>
            </a:graphic>
          </wp:inline>
        </w:drawing>
      </w:r>
    </w:p>
    <w:p w14:paraId="4EF764F4" w14:textId="77777777" w:rsidR="001057F9" w:rsidRDefault="00363A9B">
      <w:pPr>
        <w:keepNext/>
        <w:spacing w:after="40" w:line="240" w:lineRule="auto"/>
        <w:jc w:val="center"/>
      </w:pPr>
      <w:r>
        <w:rPr>
          <w:b/>
          <w:sz w:val="20"/>
        </w:rPr>
        <w:t xml:space="preserve">Figura 25. </w:t>
      </w:r>
      <w:r>
        <w:rPr>
          <w:i/>
          <w:sz w:val="20"/>
        </w:rPr>
        <w:t>Caso 7 – Actualizar usuario inexistente.</w:t>
      </w:r>
    </w:p>
    <w:p w14:paraId="03E8D077" w14:textId="77777777" w:rsidR="001057F9" w:rsidRDefault="00363A9B">
      <w:pPr>
        <w:spacing w:after="280"/>
        <w:jc w:val="both"/>
      </w:pPr>
      <w:r>
        <w:t>PUT /api/usuarios/999 responde 404.</w:t>
      </w:r>
    </w:p>
    <w:p w14:paraId="15922752" w14:textId="77777777" w:rsidR="001057F9" w:rsidRDefault="00363A9B">
      <w:pPr>
        <w:keepNext/>
        <w:spacing w:after="40"/>
        <w:jc w:val="center"/>
      </w:pPr>
      <w:r>
        <w:rPr>
          <w:noProof/>
        </w:rPr>
        <w:lastRenderedPageBreak/>
        <w:drawing>
          <wp:inline distT="0" distB="0" distL="0" distR="0" wp14:anchorId="308F3EEF" wp14:editId="026E32C4">
            <wp:extent cx="5760000" cy="2546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usuario_caso08_eliminar_204.png"/>
                    <pic:cNvPicPr/>
                  </pic:nvPicPr>
                  <pic:blipFill>
                    <a:blip r:embed="rId31"/>
                    <a:stretch>
                      <a:fillRect/>
                    </a:stretch>
                  </pic:blipFill>
                  <pic:spPr>
                    <a:xfrm>
                      <a:off x="0" y="0"/>
                      <a:ext cx="5760000" cy="2546250"/>
                    </a:xfrm>
                    <a:prstGeom prst="rect">
                      <a:avLst/>
                    </a:prstGeom>
                  </pic:spPr>
                </pic:pic>
              </a:graphicData>
            </a:graphic>
          </wp:inline>
        </w:drawing>
      </w:r>
    </w:p>
    <w:p w14:paraId="22FB3036" w14:textId="77777777" w:rsidR="001057F9" w:rsidRDefault="00363A9B">
      <w:pPr>
        <w:keepNext/>
        <w:spacing w:after="40" w:line="240" w:lineRule="auto"/>
        <w:jc w:val="center"/>
      </w:pPr>
      <w:r>
        <w:rPr>
          <w:b/>
          <w:sz w:val="20"/>
        </w:rPr>
        <w:t xml:space="preserve">Figura 26. </w:t>
      </w:r>
      <w:r>
        <w:rPr>
          <w:i/>
          <w:sz w:val="20"/>
        </w:rPr>
        <w:t>Caso 8 – Eliminar usuario existente.</w:t>
      </w:r>
    </w:p>
    <w:p w14:paraId="19753CAB" w14:textId="77777777" w:rsidR="001057F9" w:rsidRDefault="00363A9B">
      <w:pPr>
        <w:spacing w:after="280"/>
        <w:jc w:val="both"/>
      </w:pPr>
      <w:r>
        <w:t>DELETE /api/usuarios/2 responde 204 No Content.</w:t>
      </w:r>
    </w:p>
    <w:p w14:paraId="41A536AD" w14:textId="77777777" w:rsidR="001057F9" w:rsidRDefault="00363A9B">
      <w:pPr>
        <w:keepNext/>
        <w:spacing w:after="40"/>
        <w:jc w:val="center"/>
      </w:pPr>
      <w:r>
        <w:rPr>
          <w:noProof/>
        </w:rPr>
        <w:drawing>
          <wp:inline distT="0" distB="0" distL="0" distR="0" wp14:anchorId="589E37CF" wp14:editId="48CFD94B">
            <wp:extent cx="5760000" cy="2546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suario_caso09_eliminar_inexistente_404.png"/>
                    <pic:cNvPicPr/>
                  </pic:nvPicPr>
                  <pic:blipFill>
                    <a:blip r:embed="rId32"/>
                    <a:stretch>
                      <a:fillRect/>
                    </a:stretch>
                  </pic:blipFill>
                  <pic:spPr>
                    <a:xfrm>
                      <a:off x="0" y="0"/>
                      <a:ext cx="5760000" cy="2546250"/>
                    </a:xfrm>
                    <a:prstGeom prst="rect">
                      <a:avLst/>
                    </a:prstGeom>
                  </pic:spPr>
                </pic:pic>
              </a:graphicData>
            </a:graphic>
          </wp:inline>
        </w:drawing>
      </w:r>
    </w:p>
    <w:p w14:paraId="7A2F5A6B" w14:textId="77777777" w:rsidR="001057F9" w:rsidRDefault="00363A9B">
      <w:pPr>
        <w:keepNext/>
        <w:spacing w:after="40" w:line="240" w:lineRule="auto"/>
        <w:jc w:val="center"/>
      </w:pPr>
      <w:r>
        <w:rPr>
          <w:b/>
          <w:sz w:val="20"/>
        </w:rPr>
        <w:t xml:space="preserve">Figura 27. </w:t>
      </w:r>
      <w:r>
        <w:rPr>
          <w:i/>
          <w:sz w:val="20"/>
        </w:rPr>
        <w:t>Caso 9 – Eliminar usuario inexistente.</w:t>
      </w:r>
    </w:p>
    <w:p w14:paraId="05ACB755" w14:textId="77777777" w:rsidR="001057F9" w:rsidRDefault="00363A9B">
      <w:pPr>
        <w:spacing w:after="280"/>
        <w:jc w:val="both"/>
      </w:pPr>
      <w:r>
        <w:t>DELETE /api/usuarios/999 responde 404.</w:t>
      </w:r>
    </w:p>
    <w:p w14:paraId="4E01E01D" w14:textId="77777777" w:rsidR="001057F9" w:rsidRDefault="00363A9B">
      <w:pPr>
        <w:keepNext/>
        <w:spacing w:after="40"/>
        <w:jc w:val="center"/>
      </w:pPr>
      <w:r>
        <w:rPr>
          <w:noProof/>
        </w:rPr>
        <w:lastRenderedPageBreak/>
        <w:drawing>
          <wp:inline distT="0" distB="0" distL="0" distR="0" wp14:anchorId="68CFDB99" wp14:editId="0928761F">
            <wp:extent cx="5760000" cy="2546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usuario_caso10_listar_despues_eliminar_200.png"/>
                    <pic:cNvPicPr/>
                  </pic:nvPicPr>
                  <pic:blipFill>
                    <a:blip r:embed="rId33"/>
                    <a:stretch>
                      <a:fillRect/>
                    </a:stretch>
                  </pic:blipFill>
                  <pic:spPr>
                    <a:xfrm>
                      <a:off x="0" y="0"/>
                      <a:ext cx="5760000" cy="2546250"/>
                    </a:xfrm>
                    <a:prstGeom prst="rect">
                      <a:avLst/>
                    </a:prstGeom>
                  </pic:spPr>
                </pic:pic>
              </a:graphicData>
            </a:graphic>
          </wp:inline>
        </w:drawing>
      </w:r>
    </w:p>
    <w:p w14:paraId="38FFA721" w14:textId="77777777" w:rsidR="001057F9" w:rsidRDefault="00363A9B">
      <w:pPr>
        <w:keepNext/>
        <w:spacing w:after="40" w:line="240" w:lineRule="auto"/>
        <w:jc w:val="center"/>
      </w:pPr>
      <w:r>
        <w:rPr>
          <w:b/>
          <w:sz w:val="20"/>
        </w:rPr>
        <w:t xml:space="preserve">Figura 28. </w:t>
      </w:r>
      <w:r>
        <w:rPr>
          <w:i/>
          <w:sz w:val="20"/>
        </w:rPr>
        <w:t>Caso 10 – Listar usuarios después de eliminar.</w:t>
      </w:r>
    </w:p>
    <w:p w14:paraId="42BB7AB9" w14:textId="77777777" w:rsidR="001057F9" w:rsidRDefault="00363A9B">
      <w:pPr>
        <w:spacing w:after="280"/>
        <w:jc w:val="both"/>
      </w:pPr>
      <w:r>
        <w:t>GET /api/usuarios responde 200 y solo queda Ana Pérez.</w:t>
      </w:r>
    </w:p>
    <w:p w14:paraId="2D5FEDF7" w14:textId="77777777" w:rsidR="001057F9" w:rsidRDefault="00363A9B">
      <w:pPr>
        <w:keepNext/>
        <w:spacing w:after="40"/>
        <w:jc w:val="center"/>
      </w:pPr>
      <w:r>
        <w:rPr>
          <w:noProof/>
        </w:rPr>
        <w:drawing>
          <wp:inline distT="0" distB="0" distL="0" distR="0" wp14:anchorId="70482833" wp14:editId="1B3B1B6C">
            <wp:extent cx="5760000" cy="108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usuario_caso11_select_usuarios.png"/>
                    <pic:cNvPicPr/>
                  </pic:nvPicPr>
                  <pic:blipFill>
                    <a:blip r:embed="rId34"/>
                    <a:stretch>
                      <a:fillRect/>
                    </a:stretch>
                  </pic:blipFill>
                  <pic:spPr>
                    <a:xfrm>
                      <a:off x="0" y="0"/>
                      <a:ext cx="5760000" cy="1086000"/>
                    </a:xfrm>
                    <a:prstGeom prst="rect">
                      <a:avLst/>
                    </a:prstGeom>
                  </pic:spPr>
                </pic:pic>
              </a:graphicData>
            </a:graphic>
          </wp:inline>
        </w:drawing>
      </w:r>
    </w:p>
    <w:p w14:paraId="5438DFA4" w14:textId="77777777" w:rsidR="001057F9" w:rsidRDefault="00363A9B">
      <w:pPr>
        <w:keepNext/>
        <w:spacing w:after="40" w:line="240" w:lineRule="auto"/>
        <w:jc w:val="center"/>
      </w:pPr>
      <w:r>
        <w:rPr>
          <w:b/>
          <w:sz w:val="20"/>
        </w:rPr>
        <w:t xml:space="preserve">Figura 29. </w:t>
      </w:r>
      <w:r>
        <w:rPr>
          <w:i/>
          <w:sz w:val="20"/>
        </w:rPr>
        <w:t>Caso 11 – Verificación en la base de datos.</w:t>
      </w:r>
    </w:p>
    <w:p w14:paraId="24E87849" w14:textId="77777777" w:rsidR="001057F9" w:rsidRDefault="00363A9B">
      <w:pPr>
        <w:spacing w:after="280"/>
        <w:jc w:val="both"/>
      </w:pPr>
      <w:r>
        <w:t>SELECT * FROM usuarios coincide con la API. Aquí se ve que la contraseña se guarda en texto plano; la API no la devuelve, pero en un sistema real habría que cifrarla, por ejemplo con BCrypt.</w:t>
      </w:r>
    </w:p>
    <w:p w14:paraId="055B5CF8" w14:textId="77777777" w:rsidR="001057F9" w:rsidRDefault="00363A9B">
      <w:pPr>
        <w:keepNext/>
        <w:spacing w:after="40"/>
        <w:jc w:val="center"/>
      </w:pPr>
      <w:r>
        <w:rPr>
          <w:noProof/>
        </w:rPr>
        <w:lastRenderedPageBreak/>
        <w:drawing>
          <wp:inline distT="0" distB="0" distL="0" distR="0" wp14:anchorId="4597D17B" wp14:editId="6C4C2DF4">
            <wp:extent cx="5760000" cy="364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usuario_caso12_persistencia.png"/>
                    <pic:cNvPicPr/>
                  </pic:nvPicPr>
                  <pic:blipFill>
                    <a:blip r:embed="rId35"/>
                    <a:stretch>
                      <a:fillRect/>
                    </a:stretch>
                  </pic:blipFill>
                  <pic:spPr>
                    <a:xfrm>
                      <a:off x="0" y="0"/>
                      <a:ext cx="5760000" cy="3648000"/>
                    </a:xfrm>
                    <a:prstGeom prst="rect">
                      <a:avLst/>
                    </a:prstGeom>
                  </pic:spPr>
                </pic:pic>
              </a:graphicData>
            </a:graphic>
          </wp:inline>
        </w:drawing>
      </w:r>
    </w:p>
    <w:p w14:paraId="1D0A3E68" w14:textId="77777777" w:rsidR="001057F9" w:rsidRDefault="00363A9B">
      <w:pPr>
        <w:keepNext/>
        <w:spacing w:after="40" w:line="240" w:lineRule="auto"/>
        <w:jc w:val="center"/>
      </w:pPr>
      <w:r>
        <w:rPr>
          <w:b/>
          <w:sz w:val="20"/>
        </w:rPr>
        <w:t xml:space="preserve">Figura 30. </w:t>
      </w:r>
      <w:r>
        <w:rPr>
          <w:i/>
          <w:sz w:val="20"/>
        </w:rPr>
        <w:t>Caso 12 – Persistencia de usuarios.</w:t>
      </w:r>
    </w:p>
    <w:p w14:paraId="2D08EAFB" w14:textId="77777777" w:rsidR="001057F9" w:rsidRDefault="00363A9B">
      <w:pPr>
        <w:spacing w:after="280"/>
        <w:jc w:val="both"/>
      </w:pPr>
      <w:r>
        <w:t>Después del mismo reinicio de la API, GET /api/usuarios devuelve a Ana Pérez con sus datos actualizados.</w:t>
      </w:r>
    </w:p>
    <w:p w14:paraId="4A2B78CC" w14:textId="77777777" w:rsidR="001057F9" w:rsidRDefault="00363A9B">
      <w:pPr>
        <w:keepNext/>
        <w:spacing w:after="40"/>
        <w:jc w:val="center"/>
      </w:pPr>
      <w:r>
        <w:rPr>
          <w:noProof/>
        </w:rPr>
        <w:drawing>
          <wp:inline distT="0" distB="0" distL="0" distR="0" wp14:anchorId="418BD46A" wp14:editId="2C60BA34">
            <wp:extent cx="5760000" cy="2546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usuario_caso13_correo_duplicado_400.png"/>
                    <pic:cNvPicPr/>
                  </pic:nvPicPr>
                  <pic:blipFill>
                    <a:blip r:embed="rId36"/>
                    <a:stretch>
                      <a:fillRect/>
                    </a:stretch>
                  </pic:blipFill>
                  <pic:spPr>
                    <a:xfrm>
                      <a:off x="0" y="0"/>
                      <a:ext cx="5760000" cy="2546250"/>
                    </a:xfrm>
                    <a:prstGeom prst="rect">
                      <a:avLst/>
                    </a:prstGeom>
                  </pic:spPr>
                </pic:pic>
              </a:graphicData>
            </a:graphic>
          </wp:inline>
        </w:drawing>
      </w:r>
    </w:p>
    <w:p w14:paraId="00C60D3E" w14:textId="77777777" w:rsidR="001057F9" w:rsidRDefault="00363A9B">
      <w:pPr>
        <w:keepNext/>
        <w:spacing w:after="40" w:line="240" w:lineRule="auto"/>
        <w:jc w:val="center"/>
      </w:pPr>
      <w:r>
        <w:rPr>
          <w:b/>
          <w:sz w:val="20"/>
        </w:rPr>
        <w:t xml:space="preserve">Figura 31. </w:t>
      </w:r>
      <w:r>
        <w:rPr>
          <w:i/>
          <w:sz w:val="20"/>
        </w:rPr>
        <w:t>Caso 13 – Correo duplicado.</w:t>
      </w:r>
    </w:p>
    <w:p w14:paraId="48F6C2EA" w14:textId="77777777" w:rsidR="001057F9" w:rsidRDefault="00363A9B">
      <w:pPr>
        <w:spacing w:after="280"/>
        <w:jc w:val="both"/>
      </w:pPr>
      <w:r>
        <w:t>Crear otro usuario con ana@correo.com responde 400 con el mensaje «Ya existe un usuario con el correo ana@correo.com».</w:t>
      </w:r>
    </w:p>
    <w:p w14:paraId="3DA0581C" w14:textId="77777777" w:rsidR="001057F9" w:rsidRDefault="00363A9B">
      <w:pPr>
        <w:keepNext/>
        <w:spacing w:after="40"/>
        <w:jc w:val="center"/>
      </w:pPr>
      <w:r>
        <w:rPr>
          <w:noProof/>
        </w:rPr>
        <w:lastRenderedPageBreak/>
        <w:drawing>
          <wp:inline distT="0" distB="0" distL="0" distR="0" wp14:anchorId="15D4329D" wp14:editId="08A65CB9">
            <wp:extent cx="5760000" cy="2546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usuario_caso14_contrasena_oculta_200.png"/>
                    <pic:cNvPicPr/>
                  </pic:nvPicPr>
                  <pic:blipFill>
                    <a:blip r:embed="rId37"/>
                    <a:stretch>
                      <a:fillRect/>
                    </a:stretch>
                  </pic:blipFill>
                  <pic:spPr>
                    <a:xfrm>
                      <a:off x="0" y="0"/>
                      <a:ext cx="5760000" cy="2546250"/>
                    </a:xfrm>
                    <a:prstGeom prst="rect">
                      <a:avLst/>
                    </a:prstGeom>
                  </pic:spPr>
                </pic:pic>
              </a:graphicData>
            </a:graphic>
          </wp:inline>
        </w:drawing>
      </w:r>
    </w:p>
    <w:p w14:paraId="4B610BF4" w14:textId="77777777" w:rsidR="001057F9" w:rsidRDefault="00363A9B">
      <w:pPr>
        <w:keepNext/>
        <w:spacing w:after="40" w:line="240" w:lineRule="auto"/>
        <w:jc w:val="center"/>
      </w:pPr>
      <w:r>
        <w:rPr>
          <w:b/>
          <w:sz w:val="20"/>
        </w:rPr>
        <w:t xml:space="preserve">Figura 32. </w:t>
      </w:r>
      <w:r>
        <w:rPr>
          <w:i/>
          <w:sz w:val="20"/>
        </w:rPr>
        <w:t>Caso 14 – Contraseña oculta.</w:t>
      </w:r>
    </w:p>
    <w:p w14:paraId="65146B0D" w14:textId="77777777" w:rsidR="001057F9" w:rsidRDefault="00363A9B">
      <w:pPr>
        <w:spacing w:after="280"/>
        <w:jc w:val="both"/>
      </w:pPr>
      <w:r>
        <w:t>GET /api/usuarios/1 responde 200 y el JSON solo trae id, nombre, correo y rol; el campo contrasena no aparece.</w:t>
      </w:r>
    </w:p>
    <w:p w14:paraId="5B5BC2A3" w14:textId="77777777" w:rsidR="001057F9" w:rsidRDefault="00363A9B">
      <w:pPr>
        <w:pStyle w:val="Heading1"/>
        <w:pageBreakBefore/>
      </w:pPr>
      <w:bookmarkStart w:id="21" w:name="_Toc243036513"/>
      <w:r>
        <w:lastRenderedPageBreak/>
        <w:t>9. Conclusiones</w:t>
      </w:r>
      <w:bookmarkEnd w:id="21"/>
    </w:p>
    <w:p w14:paraId="6A46DD26" w14:textId="77777777" w:rsidR="001057F9" w:rsidRDefault="00363A9B">
      <w:pPr>
        <w:ind w:firstLine="720"/>
        <w:jc w:val="both"/>
      </w:pPr>
      <w:r>
        <w:t>Con este taller aprendí que muchos errores no están en el código sino en el entorno. La mayor dificultad fue el error de autenticación con PostgreSQL: la contraseña estaba bien, pero la aplicación se conectaba al PostgreSQL instalado en Windows y no al contenedor. Lo resolví cambiando el puerto del contenedor a 5433 y dejando los datos de conexión en variables de entorno, para poder cambiarlos sin tocar el código.</w:t>
      </w:r>
    </w:p>
    <w:p w14:paraId="3B9EF743" w14:textId="77777777" w:rsidR="001057F9" w:rsidRDefault="00363A9B">
      <w:pPr>
        <w:ind w:firstLine="720"/>
        <w:jc w:val="both"/>
      </w:pPr>
      <w:r>
        <w:t>También entendí la utilidad de Lombok y de la arquitectura por capas. Las clases quedaron más cortas y fáciles de leer, y cuando tuve que agregar la regla del correo único solo modifiqué el servicio y el repositorio de usuarios. Otra dificultad fue que la prueba contextLoads dependía de la base de datos; la resolví usando H2 en memoria solo para las pruebas.</w:t>
      </w:r>
    </w:p>
    <w:p w14:paraId="5C8093DD" w14:textId="77777777" w:rsidR="001057F9" w:rsidRDefault="00363A9B">
      <w:pPr>
        <w:ind w:firstLine="720"/>
        <w:jc w:val="both"/>
      </w:pPr>
      <w:r>
        <w:t>Por último, ejecutar cada caso en Postman y tener además las pruebas automáticas me dio confianza en que la API responde con los códigos correctos. La prueba de persistencia confirmó que los datos quedan guardados en PostgreSQL aunque la aplicación se detenga. Como mejora pendiente queda cifrar las contraseñas antes de guardarlas.</w:t>
      </w:r>
    </w:p>
    <w:p w14:paraId="4BB56CE9" w14:textId="77777777" w:rsidR="001057F9" w:rsidRDefault="00363A9B">
      <w:pPr>
        <w:pStyle w:val="Heading1"/>
        <w:pageBreakBefore/>
      </w:pPr>
      <w:bookmarkStart w:id="22" w:name="_Toc243036514"/>
      <w:r>
        <w:lastRenderedPageBreak/>
        <w:t>10. Anexos</w:t>
      </w:r>
      <w:bookmarkEnd w:id="22"/>
    </w:p>
    <w:p w14:paraId="0A200881" w14:textId="77777777" w:rsidR="001057F9" w:rsidRDefault="00363A9B">
      <w:pPr>
        <w:ind w:firstLine="720"/>
        <w:jc w:val="both"/>
      </w:pPr>
      <w:r>
        <w:t>Repositorio del proyecto en GitHub: https://github.com/Fredpuff/api-tienda-springboot</w:t>
      </w:r>
    </w:p>
    <w:p w14:paraId="09F2F8E2" w14:textId="77777777" w:rsidR="001057F9" w:rsidRDefault="00363A9B">
      <w:pPr>
        <w:ind w:firstLine="720"/>
        <w:jc w:val="both"/>
      </w:pPr>
      <w:r>
        <w:t>Colección de Postman exportada: postman/API_Tienda.postman_collection.json, con las carpetas Productos y Usuarios. El environment usado en las pruebas está en postman/Frederick_Abril_Mogollon.postman_environment.json.</w:t>
      </w:r>
    </w:p>
    <w:p w14:paraId="4942BC89" w14:textId="77777777" w:rsidR="001057F9" w:rsidRDefault="00363A9B">
      <w:pPr>
        <w:ind w:firstLine="720"/>
        <w:jc w:val="both"/>
      </w:pPr>
      <w:r>
        <w:t>Las capturas originales en tamaño completo están en la carpeta evidencias del repositorio, numeradas en el mismo orden de las figuras de este informe.</w:t>
      </w:r>
    </w:p>
    <w:sectPr w:rsidR="001057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069413">
    <w:abstractNumId w:val="8"/>
  </w:num>
  <w:num w:numId="2" w16cid:durableId="1390614971">
    <w:abstractNumId w:val="6"/>
  </w:num>
  <w:num w:numId="3" w16cid:durableId="1610701106">
    <w:abstractNumId w:val="5"/>
  </w:num>
  <w:num w:numId="4" w16cid:durableId="1704860825">
    <w:abstractNumId w:val="4"/>
  </w:num>
  <w:num w:numId="5" w16cid:durableId="46952762">
    <w:abstractNumId w:val="7"/>
  </w:num>
  <w:num w:numId="6" w16cid:durableId="490295808">
    <w:abstractNumId w:val="3"/>
  </w:num>
  <w:num w:numId="7" w16cid:durableId="407310721">
    <w:abstractNumId w:val="2"/>
  </w:num>
  <w:num w:numId="8" w16cid:durableId="1733652609">
    <w:abstractNumId w:val="1"/>
  </w:num>
  <w:num w:numId="9" w16cid:durableId="197186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28"/>
    <w:rsid w:val="001057F9"/>
    <w:rsid w:val="0015074B"/>
    <w:rsid w:val="0029639D"/>
    <w:rsid w:val="00313CA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AA892D"/>
  <w14:defaultImageDpi w14:val="300"/>
  <w15:docId w15:val="{75447B36-2B03-46C6-89A9-986B70A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3CAC"/>
    <w:pPr>
      <w:spacing w:after="100"/>
    </w:pPr>
  </w:style>
  <w:style w:type="paragraph" w:styleId="TOC2">
    <w:name w:val="toc 2"/>
    <w:basedOn w:val="Normal"/>
    <w:next w:val="Normal"/>
    <w:autoRedefine/>
    <w:uiPriority w:val="39"/>
    <w:unhideWhenUsed/>
    <w:rsid w:val="00313CAC"/>
    <w:pPr>
      <w:spacing w:after="100"/>
      <w:ind w:left="240"/>
    </w:pPr>
  </w:style>
  <w:style w:type="character" w:styleId="Hyperlink">
    <w:name w:val="Hyperlink"/>
    <w:basedOn w:val="DefaultParagraphFont"/>
    <w:uiPriority w:val="99"/>
    <w:unhideWhenUsed/>
    <w:rsid w:val="00313C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3259</Words>
  <Characters>19427</Characters>
  <Application>Microsoft Office Word</Application>
  <DocSecurity>0</DocSecurity>
  <Lines>899</Lines>
  <Paragraphs>591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Abril Mogollon Frederick Alexandro</cp:lastModifiedBy>
  <cp:revision>3</cp:revision>
  <cp:lastPrinted>2026-10-16T14:47:00Z</cp:lastPrinted>
  <dcterms:created xsi:type="dcterms:W3CDTF">2013-12-23T23:15:00Z</dcterms:created>
  <dcterms:modified xsi:type="dcterms:W3CDTF">2026-10-16T14:47:00Z</dcterms:modified>
  <cp:category/>
</cp:coreProperties>
</file>